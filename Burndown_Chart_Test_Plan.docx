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D260" w14:textId="77777777" w:rsidR="004919C2" w:rsidRDefault="00A75EF0">
      <w:pPr>
        <w:jc w:val="center"/>
      </w:pPr>
      <w:r>
        <w:rPr>
          <w:b/>
          <w:sz w:val="44"/>
        </w:rPr>
        <w:t>Software Test Plan (STP)</w:t>
      </w:r>
    </w:p>
    <w:p w14:paraId="0F0F8F56" w14:textId="77777777" w:rsidR="004919C2" w:rsidRDefault="00A75EF0">
      <w:pPr>
        <w:jc w:val="center"/>
      </w:pPr>
      <w:r>
        <w:rPr>
          <w:b/>
          <w:color w:val="1F3E64"/>
          <w:sz w:val="32"/>
        </w:rPr>
        <w:t>Burndown Chart Generator</w:t>
      </w:r>
    </w:p>
    <w:p w14:paraId="62FA7D47" w14:textId="77777777" w:rsidR="004919C2" w:rsidRDefault="004919C2"/>
    <w:p w14:paraId="3EA4FEFC" w14:textId="32279C23" w:rsidR="004919C2" w:rsidRDefault="00A75EF0">
      <w:pPr>
        <w:jc w:val="center"/>
      </w:pPr>
      <w:r>
        <w:t>Project: Burndown Chart Generator</w:t>
      </w:r>
      <w:r>
        <w:br/>
        <w:t>Version: 1.0</w:t>
      </w:r>
      <w:r>
        <w:br/>
        <w:t>Team: Team 7</w:t>
      </w:r>
      <w:r>
        <w:br/>
        <w:t>Authors: NAVEEN PRASAD M (PES1UG24AM379)  |  HEMANTH REDDY (PES1UG24AM379)</w:t>
      </w:r>
      <w:r>
        <w:br/>
        <w:t xml:space="preserve">         Bhuvi Sudheendra Katti (PES1UG24AM418)  |  PRANATHI G (PES1UG24AM388)</w:t>
      </w:r>
      <w:r>
        <w:br/>
        <w:t>Date: 30 September 2026</w:t>
      </w:r>
      <w:r>
        <w:br/>
      </w:r>
    </w:p>
    <w:p w14:paraId="5AD6DC7E" w14:textId="77777777" w:rsidR="004919C2" w:rsidRDefault="00A75EF0">
      <w:r>
        <w:br w:type="page"/>
      </w:r>
    </w:p>
    <w:p w14:paraId="7FD5AA88" w14:textId="77777777" w:rsidR="004919C2" w:rsidRDefault="00A75EF0">
      <w:pPr>
        <w:pStyle w:val="Heading1"/>
      </w:pPr>
      <w:r>
        <w:lastRenderedPageBreak/>
        <w:t>1. Introduction</w:t>
      </w:r>
    </w:p>
    <w:p w14:paraId="42FC1EAA" w14:textId="77777777" w:rsidR="004919C2" w:rsidRDefault="00A75EF0">
      <w:pPr>
        <w:pStyle w:val="Heading2"/>
      </w:pPr>
      <w:r>
        <w:t>Purpose</w:t>
      </w:r>
    </w:p>
    <w:p w14:paraId="5D3131F4" w14:textId="77777777" w:rsidR="004919C2" w:rsidRDefault="00A75EF0">
      <w:r>
        <w:t>This document defines the Software Test Plan (STP) for the Burndown Chart Generator v1.0. It outlines testing objectives, scope, strategy, environment, schedule, and responsibilities to ensure the application meets all functional and non-functional requirements defined in the SRS.</w:t>
      </w:r>
    </w:p>
    <w:p w14:paraId="43564172" w14:textId="77777777" w:rsidR="004919C2" w:rsidRDefault="00A75EF0">
      <w:pPr>
        <w:pStyle w:val="Heading2"/>
      </w:pPr>
      <w:r>
        <w:t>Scope</w:t>
      </w:r>
    </w:p>
    <w:p w14:paraId="5F198A27" w14:textId="77777777" w:rsidR="004919C2" w:rsidRDefault="00A75EF0">
      <w:r>
        <w:t>Testing covers all features of the Burndown Chart Generator, a client-side web application for Agile/Scrum sprint tracking. This includes sprint configuration, backlog management, burndown calculation, visualization, and the KPI dashboard.</w:t>
      </w:r>
    </w:p>
    <w:p w14:paraId="71D5EEE7" w14:textId="77777777" w:rsidR="004919C2" w:rsidRDefault="00A75EF0">
      <w:r>
        <w:t>The following are OUT of scope:</w:t>
      </w:r>
    </w:p>
    <w:p w14:paraId="373B13F9" w14:textId="77777777" w:rsidR="004919C2" w:rsidRDefault="00A75EF0">
      <w:pPr>
        <w:pStyle w:val="ListBullet"/>
      </w:pPr>
      <w:r>
        <w:t>Live Jira / Atlassian Cloud integration (not implemented in v1.0)</w:t>
      </w:r>
    </w:p>
    <w:p w14:paraId="7079FB44" w14:textId="77777777" w:rsidR="004919C2" w:rsidRDefault="00A75EF0">
      <w:pPr>
        <w:pStyle w:val="ListBullet"/>
      </w:pPr>
      <w:r>
        <w:t>OAuth authentication (not required in v1.0)</w:t>
      </w:r>
    </w:p>
    <w:p w14:paraId="12A9484E" w14:textId="77777777" w:rsidR="004919C2" w:rsidRDefault="00A75EF0">
      <w:pPr>
        <w:pStyle w:val="ListBullet"/>
      </w:pPr>
      <w:r>
        <w:t>Cloud database or multi-user collaboration features</w:t>
      </w:r>
    </w:p>
    <w:p w14:paraId="0347A1B2" w14:textId="77777777" w:rsidR="004919C2" w:rsidRDefault="00A75EF0">
      <w:pPr>
        <w:pStyle w:val="ListBullet"/>
      </w:pPr>
      <w:r>
        <w:t>Third-party payment or backend APIs</w:t>
      </w:r>
    </w:p>
    <w:p w14:paraId="6E12D678" w14:textId="77777777" w:rsidR="004919C2" w:rsidRDefault="00A75EF0">
      <w:pPr>
        <w:pStyle w:val="Heading2"/>
      </w:pPr>
      <w:r>
        <w:t>References</w:t>
      </w:r>
    </w:p>
    <w:p w14:paraId="63BAAB43" w14:textId="77777777" w:rsidR="004919C2" w:rsidRDefault="00A75EF0">
      <w:pPr>
        <w:pStyle w:val="ListBullet"/>
      </w:pPr>
      <w:r>
        <w:t>Burndown Chart Generator SRS v1.0</w:t>
      </w:r>
    </w:p>
    <w:p w14:paraId="0B4908E1" w14:textId="77777777" w:rsidR="004919C2" w:rsidRDefault="00A75EF0">
      <w:pPr>
        <w:pStyle w:val="ListBullet"/>
      </w:pPr>
      <w:r>
        <w:t>SE Course Project Guidelines</w:t>
      </w:r>
    </w:p>
    <w:p w14:paraId="0BE6438F" w14:textId="77777777" w:rsidR="004919C2" w:rsidRDefault="00A75EF0">
      <w:pPr>
        <w:pStyle w:val="ListBullet"/>
      </w:pPr>
      <w:r>
        <w:t>IEEE 829 Software Test Plan Standard</w:t>
      </w:r>
    </w:p>
    <w:p w14:paraId="1BBA71AF" w14:textId="77777777" w:rsidR="004919C2" w:rsidRDefault="00A75EF0">
      <w:pPr>
        <w:pStyle w:val="Heading2"/>
      </w:pPr>
      <w:r>
        <w:t>Definitions</w:t>
      </w:r>
    </w:p>
    <w:tbl>
      <w:tblPr>
        <w:tblStyle w:val="TableGrid"/>
        <w:tblW w:w="0" w:type="auto"/>
        <w:tblLook w:val="04A0" w:firstRow="1" w:lastRow="0" w:firstColumn="1" w:lastColumn="0" w:noHBand="0" w:noVBand="1"/>
      </w:tblPr>
      <w:tblGrid>
        <w:gridCol w:w="4392"/>
        <w:gridCol w:w="4392"/>
      </w:tblGrid>
      <w:tr w:rsidR="004919C2" w14:paraId="43E98B7B" w14:textId="77777777">
        <w:tc>
          <w:tcPr>
            <w:tcW w:w="4392" w:type="dxa"/>
            <w:shd w:val="clear" w:color="auto" w:fill="1F3864"/>
          </w:tcPr>
          <w:p w14:paraId="5AA80AE8" w14:textId="77777777" w:rsidR="004919C2" w:rsidRDefault="00A75EF0">
            <w:r>
              <w:rPr>
                <w:b/>
                <w:color w:val="FFFFFF"/>
              </w:rPr>
              <w:t>Term</w:t>
            </w:r>
          </w:p>
        </w:tc>
        <w:tc>
          <w:tcPr>
            <w:tcW w:w="4392" w:type="dxa"/>
            <w:shd w:val="clear" w:color="auto" w:fill="1F3864"/>
          </w:tcPr>
          <w:p w14:paraId="7BB7594B" w14:textId="77777777" w:rsidR="004919C2" w:rsidRDefault="00A75EF0">
            <w:r>
              <w:rPr>
                <w:b/>
                <w:color w:val="FFFFFF"/>
              </w:rPr>
              <w:t>Definition</w:t>
            </w:r>
          </w:p>
        </w:tc>
      </w:tr>
      <w:tr w:rsidR="004919C2" w14:paraId="66C3A0EB" w14:textId="77777777">
        <w:tc>
          <w:tcPr>
            <w:tcW w:w="4392" w:type="dxa"/>
          </w:tcPr>
          <w:p w14:paraId="7198C3A0" w14:textId="77777777" w:rsidR="004919C2" w:rsidRDefault="00A75EF0">
            <w:r>
              <w:t>SRS</w:t>
            </w:r>
          </w:p>
        </w:tc>
        <w:tc>
          <w:tcPr>
            <w:tcW w:w="4392" w:type="dxa"/>
          </w:tcPr>
          <w:p w14:paraId="0C95B814" w14:textId="77777777" w:rsidR="004919C2" w:rsidRDefault="00A75EF0">
            <w:r>
              <w:t>Software Requirements Specification</w:t>
            </w:r>
          </w:p>
        </w:tc>
      </w:tr>
      <w:tr w:rsidR="004919C2" w14:paraId="2F3A1D68" w14:textId="77777777">
        <w:tc>
          <w:tcPr>
            <w:tcW w:w="4392" w:type="dxa"/>
          </w:tcPr>
          <w:p w14:paraId="7A014669" w14:textId="77777777" w:rsidR="004919C2" w:rsidRDefault="00A75EF0">
            <w:r>
              <w:t>STP</w:t>
            </w:r>
          </w:p>
        </w:tc>
        <w:tc>
          <w:tcPr>
            <w:tcW w:w="4392" w:type="dxa"/>
          </w:tcPr>
          <w:p w14:paraId="1DF731B1" w14:textId="77777777" w:rsidR="004919C2" w:rsidRDefault="00A75EF0">
            <w:r>
              <w:t>Software Test Plan</w:t>
            </w:r>
          </w:p>
        </w:tc>
      </w:tr>
      <w:tr w:rsidR="004919C2" w14:paraId="65A672B8" w14:textId="77777777">
        <w:tc>
          <w:tcPr>
            <w:tcW w:w="4392" w:type="dxa"/>
          </w:tcPr>
          <w:p w14:paraId="6386EAE8" w14:textId="77777777" w:rsidR="004919C2" w:rsidRDefault="00A75EF0">
            <w:r>
              <w:t>RTM</w:t>
            </w:r>
          </w:p>
        </w:tc>
        <w:tc>
          <w:tcPr>
            <w:tcW w:w="4392" w:type="dxa"/>
          </w:tcPr>
          <w:p w14:paraId="49EEB51A" w14:textId="77777777" w:rsidR="004919C2" w:rsidRDefault="00A75EF0">
            <w:r>
              <w:t>Requirements Traceability Matrix</w:t>
            </w:r>
          </w:p>
        </w:tc>
      </w:tr>
      <w:tr w:rsidR="004919C2" w14:paraId="39DD1053" w14:textId="77777777">
        <w:tc>
          <w:tcPr>
            <w:tcW w:w="4392" w:type="dxa"/>
          </w:tcPr>
          <w:p w14:paraId="3D8BF99A" w14:textId="77777777" w:rsidR="004919C2" w:rsidRDefault="00A75EF0">
            <w:r>
              <w:t>TC</w:t>
            </w:r>
          </w:p>
        </w:tc>
        <w:tc>
          <w:tcPr>
            <w:tcW w:w="4392" w:type="dxa"/>
          </w:tcPr>
          <w:p w14:paraId="3DF34CFB" w14:textId="77777777" w:rsidR="004919C2" w:rsidRDefault="00A75EF0">
            <w:r>
              <w:t>Test Case</w:t>
            </w:r>
          </w:p>
        </w:tc>
      </w:tr>
      <w:tr w:rsidR="004919C2" w14:paraId="2D92037E" w14:textId="77777777">
        <w:tc>
          <w:tcPr>
            <w:tcW w:w="4392" w:type="dxa"/>
          </w:tcPr>
          <w:p w14:paraId="70C82381" w14:textId="77777777" w:rsidR="004919C2" w:rsidRDefault="00A75EF0">
            <w:r>
              <w:t>KPI</w:t>
            </w:r>
          </w:p>
        </w:tc>
        <w:tc>
          <w:tcPr>
            <w:tcW w:w="4392" w:type="dxa"/>
          </w:tcPr>
          <w:p w14:paraId="49070685" w14:textId="77777777" w:rsidR="004919C2" w:rsidRDefault="00A75EF0">
            <w:r>
              <w:t>Key Performance Indicator</w:t>
            </w:r>
          </w:p>
        </w:tc>
      </w:tr>
      <w:tr w:rsidR="004919C2" w14:paraId="505E0E79" w14:textId="77777777">
        <w:tc>
          <w:tcPr>
            <w:tcW w:w="4392" w:type="dxa"/>
          </w:tcPr>
          <w:p w14:paraId="559CD72F" w14:textId="77777777" w:rsidR="004919C2" w:rsidRDefault="00A75EF0">
            <w:r>
              <w:t>BDC</w:t>
            </w:r>
          </w:p>
        </w:tc>
        <w:tc>
          <w:tcPr>
            <w:tcW w:w="4392" w:type="dxa"/>
          </w:tcPr>
          <w:p w14:paraId="7CF7FAD1" w14:textId="77777777" w:rsidR="004919C2" w:rsidRDefault="00A75EF0">
            <w:r>
              <w:t>Burndown Chart (project prefix for requirement IDs)</w:t>
            </w:r>
          </w:p>
        </w:tc>
      </w:tr>
      <w:tr w:rsidR="004919C2" w14:paraId="6AD7016D" w14:textId="77777777">
        <w:tc>
          <w:tcPr>
            <w:tcW w:w="4392" w:type="dxa"/>
          </w:tcPr>
          <w:p w14:paraId="435E1D2F" w14:textId="77777777" w:rsidR="004919C2" w:rsidRDefault="00A75EF0">
            <w:r>
              <w:t>UAT</w:t>
            </w:r>
          </w:p>
        </w:tc>
        <w:tc>
          <w:tcPr>
            <w:tcW w:w="4392" w:type="dxa"/>
          </w:tcPr>
          <w:p w14:paraId="0C927D21" w14:textId="77777777" w:rsidR="004919C2" w:rsidRDefault="00A75EF0">
            <w:r>
              <w:t>User Acceptance Testing</w:t>
            </w:r>
          </w:p>
        </w:tc>
      </w:tr>
      <w:tr w:rsidR="004919C2" w14:paraId="31E3F8A5" w14:textId="77777777">
        <w:tc>
          <w:tcPr>
            <w:tcW w:w="4392" w:type="dxa"/>
          </w:tcPr>
          <w:p w14:paraId="555E9367" w14:textId="77777777" w:rsidR="004919C2" w:rsidRDefault="00A75EF0">
            <w:r>
              <w:t>NFR</w:t>
            </w:r>
          </w:p>
        </w:tc>
        <w:tc>
          <w:tcPr>
            <w:tcW w:w="4392" w:type="dxa"/>
          </w:tcPr>
          <w:p w14:paraId="2849CA55" w14:textId="77777777" w:rsidR="004919C2" w:rsidRDefault="00A75EF0">
            <w:r>
              <w:t>Non-Functional Requirement</w:t>
            </w:r>
          </w:p>
        </w:tc>
      </w:tr>
    </w:tbl>
    <w:p w14:paraId="11C69CA6" w14:textId="77777777" w:rsidR="004919C2" w:rsidRDefault="004919C2"/>
    <w:p w14:paraId="0B744375" w14:textId="77777777" w:rsidR="004919C2" w:rsidRDefault="00A75EF0">
      <w:pPr>
        <w:pStyle w:val="Heading1"/>
      </w:pPr>
      <w:r>
        <w:t>2. Test Items</w:t>
      </w:r>
    </w:p>
    <w:p w14:paraId="064C86FF" w14:textId="77777777" w:rsidR="004919C2" w:rsidRDefault="00A75EF0">
      <w:r>
        <w:t>The following application modules are in scope for testing:</w:t>
      </w:r>
    </w:p>
    <w:p w14:paraId="40E38D8C" w14:textId="77777777" w:rsidR="004919C2" w:rsidRDefault="00A75EF0">
      <w:pPr>
        <w:pStyle w:val="ListBullet"/>
      </w:pPr>
      <w:r>
        <w:t>Sprint Configuration &amp; Dataset Management module</w:t>
      </w:r>
    </w:p>
    <w:p w14:paraId="74BA1470" w14:textId="77777777" w:rsidR="004919C2" w:rsidRDefault="00A75EF0">
      <w:pPr>
        <w:pStyle w:val="ListBullet"/>
      </w:pPr>
      <w:r>
        <w:t>Backlog Management module (Add / Update / Delete issues)</w:t>
      </w:r>
    </w:p>
    <w:p w14:paraId="21AF1210" w14:textId="77777777" w:rsidR="004919C2" w:rsidRDefault="00A75EF0">
      <w:pPr>
        <w:pStyle w:val="ListBullet"/>
      </w:pPr>
      <w:r>
        <w:t>Burndown Calculation Engine</w:t>
      </w:r>
    </w:p>
    <w:p w14:paraId="5454AF93" w14:textId="77777777" w:rsidR="004919C2" w:rsidRDefault="00A75EF0">
      <w:pPr>
        <w:pStyle w:val="ListBullet"/>
      </w:pPr>
      <w:r>
        <w:lastRenderedPageBreak/>
        <w:t>Timeline &amp; Visualization module (Chart.js burndown chart)</w:t>
      </w:r>
    </w:p>
    <w:p w14:paraId="4FE08A58" w14:textId="77777777" w:rsidR="004919C2" w:rsidRDefault="00A75EF0">
      <w:pPr>
        <w:pStyle w:val="ListBullet"/>
      </w:pPr>
      <w:r>
        <w:t>KPI Dashboard module</w:t>
      </w:r>
    </w:p>
    <w:p w14:paraId="74283A0B" w14:textId="77777777" w:rsidR="004919C2" w:rsidRDefault="00A75EF0">
      <w:pPr>
        <w:pStyle w:val="ListBullet"/>
      </w:pPr>
      <w:r>
        <w:t>Validation &amp; Error Handling module</w:t>
      </w:r>
    </w:p>
    <w:p w14:paraId="46479D4D" w14:textId="77777777" w:rsidR="004919C2" w:rsidRDefault="00A75EF0">
      <w:pPr>
        <w:pStyle w:val="ListBullet"/>
      </w:pPr>
      <w:r>
        <w:t>Security &amp; Input Sanitization module</w:t>
      </w:r>
    </w:p>
    <w:p w14:paraId="446A5CA1" w14:textId="77777777" w:rsidR="004919C2" w:rsidRDefault="00A75EF0">
      <w:pPr>
        <w:pStyle w:val="Heading1"/>
      </w:pPr>
      <w:r>
        <w:t>3. Features to be Tested</w:t>
      </w:r>
    </w:p>
    <w:p w14:paraId="3F70552B" w14:textId="77777777" w:rsidR="004919C2" w:rsidRDefault="00A75EF0">
      <w:r>
        <w:t>The following features, mapped to SRS requirement IDs, are in scope:</w:t>
      </w:r>
    </w:p>
    <w:tbl>
      <w:tblPr>
        <w:tblStyle w:val="TableGrid"/>
        <w:tblW w:w="0" w:type="auto"/>
        <w:tblLook w:val="04A0" w:firstRow="1" w:lastRow="0" w:firstColumn="1" w:lastColumn="0" w:noHBand="0" w:noVBand="1"/>
      </w:tblPr>
      <w:tblGrid>
        <w:gridCol w:w="4392"/>
        <w:gridCol w:w="4392"/>
      </w:tblGrid>
      <w:tr w:rsidR="004919C2" w14:paraId="37491CCF" w14:textId="77777777">
        <w:tc>
          <w:tcPr>
            <w:tcW w:w="4392" w:type="dxa"/>
            <w:shd w:val="clear" w:color="auto" w:fill="1F3864"/>
          </w:tcPr>
          <w:p w14:paraId="538033CD" w14:textId="77777777" w:rsidR="004919C2" w:rsidRDefault="00A75EF0">
            <w:r>
              <w:rPr>
                <w:b/>
                <w:color w:val="FFFFFF"/>
              </w:rPr>
              <w:t>Requirement ID</w:t>
            </w:r>
          </w:p>
        </w:tc>
        <w:tc>
          <w:tcPr>
            <w:tcW w:w="4392" w:type="dxa"/>
            <w:shd w:val="clear" w:color="auto" w:fill="1F3864"/>
          </w:tcPr>
          <w:p w14:paraId="78502FDD" w14:textId="77777777" w:rsidR="004919C2" w:rsidRDefault="00A75EF0">
            <w:r>
              <w:rPr>
                <w:b/>
                <w:color w:val="FFFFFF"/>
              </w:rPr>
              <w:t>Feature / Requirement Description</w:t>
            </w:r>
          </w:p>
        </w:tc>
      </w:tr>
      <w:tr w:rsidR="004919C2" w14:paraId="1F4BCCF9" w14:textId="77777777">
        <w:tc>
          <w:tcPr>
            <w:tcW w:w="4392" w:type="dxa"/>
          </w:tcPr>
          <w:p w14:paraId="0AE2FDDB" w14:textId="77777777" w:rsidR="004919C2" w:rsidRDefault="00A75EF0">
            <w:r>
              <w:t>BDC-F-001</w:t>
            </w:r>
          </w:p>
        </w:tc>
        <w:tc>
          <w:tcPr>
            <w:tcW w:w="4392" w:type="dxa"/>
          </w:tcPr>
          <w:p w14:paraId="41316711" w14:textId="77777777" w:rsidR="004919C2" w:rsidRDefault="00A75EF0">
            <w:r>
              <w:t>Configure sprint with name, duration, and start/end dates</w:t>
            </w:r>
          </w:p>
        </w:tc>
      </w:tr>
      <w:tr w:rsidR="004919C2" w14:paraId="722685BA" w14:textId="77777777">
        <w:tc>
          <w:tcPr>
            <w:tcW w:w="4392" w:type="dxa"/>
          </w:tcPr>
          <w:p w14:paraId="3A031F1C" w14:textId="77777777" w:rsidR="004919C2" w:rsidRDefault="00A75EF0">
            <w:r>
              <w:t>BDC-F-002</w:t>
            </w:r>
          </w:p>
        </w:tc>
        <w:tc>
          <w:tcPr>
            <w:tcW w:w="4392" w:type="dxa"/>
          </w:tcPr>
          <w:p w14:paraId="24CD46EC" w14:textId="77777777" w:rsidR="004919C2" w:rsidRDefault="00A75EF0">
            <w:r>
              <w:t>Load default simulated dataset on first run</w:t>
            </w:r>
          </w:p>
        </w:tc>
      </w:tr>
      <w:tr w:rsidR="004919C2" w14:paraId="24C4092B" w14:textId="77777777">
        <w:tc>
          <w:tcPr>
            <w:tcW w:w="4392" w:type="dxa"/>
          </w:tcPr>
          <w:p w14:paraId="4AE5210A" w14:textId="77777777" w:rsidR="004919C2" w:rsidRDefault="00A75EF0">
            <w:r>
              <w:t>BDC-F-003</w:t>
            </w:r>
          </w:p>
        </w:tc>
        <w:tc>
          <w:tcPr>
            <w:tcW w:w="4392" w:type="dxa"/>
          </w:tcPr>
          <w:p w14:paraId="533148D6" w14:textId="77777777" w:rsidR="004919C2" w:rsidRDefault="00A75EF0">
            <w:r>
              <w:t>Reset dataset to default state at any time</w:t>
            </w:r>
          </w:p>
        </w:tc>
      </w:tr>
      <w:tr w:rsidR="004919C2" w14:paraId="12AD7954" w14:textId="77777777">
        <w:tc>
          <w:tcPr>
            <w:tcW w:w="4392" w:type="dxa"/>
          </w:tcPr>
          <w:p w14:paraId="0FA07EC8" w14:textId="77777777" w:rsidR="004919C2" w:rsidRDefault="00A75EF0">
            <w:r>
              <w:t>BDC-F-004</w:t>
            </w:r>
          </w:p>
        </w:tc>
        <w:tc>
          <w:tcPr>
            <w:tcW w:w="4392" w:type="dxa"/>
          </w:tcPr>
          <w:p w14:paraId="1B2C6F10" w14:textId="77777777" w:rsidR="004919C2" w:rsidRDefault="00A75EF0">
            <w:r>
              <w:t>Add a new issue to the backlog with key, summary, story points, status</w:t>
            </w:r>
          </w:p>
        </w:tc>
      </w:tr>
      <w:tr w:rsidR="004919C2" w14:paraId="2706AC54" w14:textId="77777777">
        <w:tc>
          <w:tcPr>
            <w:tcW w:w="4392" w:type="dxa"/>
          </w:tcPr>
          <w:p w14:paraId="24144E0E" w14:textId="77777777" w:rsidR="004919C2" w:rsidRDefault="00A75EF0">
            <w:r>
              <w:t>BDC-F-005</w:t>
            </w:r>
          </w:p>
        </w:tc>
        <w:tc>
          <w:tcPr>
            <w:tcW w:w="4392" w:type="dxa"/>
          </w:tcPr>
          <w:p w14:paraId="3A032DF4" w14:textId="77777777" w:rsidR="004919C2" w:rsidRDefault="00A75EF0">
            <w:r>
              <w:t>Update an existing issue (status, completion day)</w:t>
            </w:r>
          </w:p>
        </w:tc>
      </w:tr>
      <w:tr w:rsidR="004919C2" w14:paraId="494B5659" w14:textId="77777777">
        <w:tc>
          <w:tcPr>
            <w:tcW w:w="4392" w:type="dxa"/>
          </w:tcPr>
          <w:p w14:paraId="460DDF51" w14:textId="77777777" w:rsidR="004919C2" w:rsidRDefault="00A75EF0">
            <w:r>
              <w:t>BDC-F-006</w:t>
            </w:r>
          </w:p>
        </w:tc>
        <w:tc>
          <w:tcPr>
            <w:tcW w:w="4392" w:type="dxa"/>
          </w:tcPr>
          <w:p w14:paraId="1D3D073C" w14:textId="77777777" w:rsidR="004919C2" w:rsidRDefault="00A75EF0">
            <w:r>
              <w:t>Delete an issue from the backlog</w:t>
            </w:r>
          </w:p>
        </w:tc>
      </w:tr>
      <w:tr w:rsidR="004919C2" w14:paraId="7D2B1F87" w14:textId="77777777">
        <w:tc>
          <w:tcPr>
            <w:tcW w:w="4392" w:type="dxa"/>
          </w:tcPr>
          <w:p w14:paraId="6A3C6E18" w14:textId="77777777" w:rsidR="004919C2" w:rsidRDefault="00A75EF0">
            <w:r>
              <w:t>BDC-F-007</w:t>
            </w:r>
          </w:p>
        </w:tc>
        <w:tc>
          <w:tcPr>
            <w:tcW w:w="4392" w:type="dxa"/>
          </w:tcPr>
          <w:p w14:paraId="2B587FCA" w14:textId="77777777" w:rsidR="004919C2" w:rsidRDefault="00A75EF0">
            <w:r>
              <w:t>Validate completion day against Current Day and sprint Duration</w:t>
            </w:r>
          </w:p>
        </w:tc>
      </w:tr>
      <w:tr w:rsidR="004919C2" w14:paraId="5DBAE0C7" w14:textId="77777777">
        <w:tc>
          <w:tcPr>
            <w:tcW w:w="4392" w:type="dxa"/>
          </w:tcPr>
          <w:p w14:paraId="7A657241" w14:textId="77777777" w:rsidR="004919C2" w:rsidRDefault="00A75EF0">
            <w:r>
              <w:t>BDC-F-008</w:t>
            </w:r>
          </w:p>
        </w:tc>
        <w:tc>
          <w:tcPr>
            <w:tcW w:w="4392" w:type="dxa"/>
          </w:tcPr>
          <w:p w14:paraId="20DD1D54" w14:textId="77777777" w:rsidR="004919C2" w:rsidRDefault="00A75EF0">
            <w:r>
              <w:t>Calculate Total Committed, Completed, and Remaining story points</w:t>
            </w:r>
          </w:p>
        </w:tc>
      </w:tr>
      <w:tr w:rsidR="004919C2" w14:paraId="4DDD6FDF" w14:textId="77777777">
        <w:tc>
          <w:tcPr>
            <w:tcW w:w="4392" w:type="dxa"/>
          </w:tcPr>
          <w:p w14:paraId="654E1426" w14:textId="77777777" w:rsidR="004919C2" w:rsidRDefault="00A75EF0">
            <w:r>
              <w:t>BDC-F-009</w:t>
            </w:r>
          </w:p>
        </w:tc>
        <w:tc>
          <w:tcPr>
            <w:tcW w:w="4392" w:type="dxa"/>
          </w:tcPr>
          <w:p w14:paraId="7F67D82F" w14:textId="77777777" w:rsidR="004919C2" w:rsidRDefault="00A75EF0">
            <w:r>
              <w:t>Calculate Ideal Burndown: Ideal(d) = TotalPoints x (1 - d / TotalDays)</w:t>
            </w:r>
          </w:p>
        </w:tc>
      </w:tr>
      <w:tr w:rsidR="004919C2" w14:paraId="1B601F79" w14:textId="77777777">
        <w:tc>
          <w:tcPr>
            <w:tcW w:w="4392" w:type="dxa"/>
          </w:tcPr>
          <w:p w14:paraId="43198DF6" w14:textId="77777777" w:rsidR="004919C2" w:rsidRDefault="00A75EF0">
            <w:r>
              <w:t>BDC-F-010</w:t>
            </w:r>
          </w:p>
        </w:tc>
        <w:tc>
          <w:tcPr>
            <w:tcW w:w="4392" w:type="dxa"/>
          </w:tcPr>
          <w:p w14:paraId="4667E8F0" w14:textId="77777777" w:rsidR="004919C2" w:rsidRDefault="00A75EF0">
            <w:r>
              <w:t>Calculate Actual Burndown: Actual(d) = TotalPoints - sum(completed points on or before day d)</w:t>
            </w:r>
          </w:p>
        </w:tc>
      </w:tr>
      <w:tr w:rsidR="004919C2" w14:paraId="0303222E" w14:textId="77777777">
        <w:tc>
          <w:tcPr>
            <w:tcW w:w="4392" w:type="dxa"/>
          </w:tcPr>
          <w:p w14:paraId="51A42818" w14:textId="77777777" w:rsidR="004919C2" w:rsidRDefault="00A75EF0">
            <w:r>
              <w:t>BDC-F-011</w:t>
            </w:r>
          </w:p>
        </w:tc>
        <w:tc>
          <w:tcPr>
            <w:tcW w:w="4392" w:type="dxa"/>
          </w:tcPr>
          <w:p w14:paraId="21A2F0F8" w14:textId="77777777" w:rsidR="004919C2" w:rsidRDefault="00A75EF0">
            <w:r>
              <w:t>Calculate Schedule Variance and classify as Ahead / On Track / Behind</w:t>
            </w:r>
          </w:p>
        </w:tc>
      </w:tr>
      <w:tr w:rsidR="004919C2" w14:paraId="5A26CE37" w14:textId="77777777">
        <w:tc>
          <w:tcPr>
            <w:tcW w:w="4392" w:type="dxa"/>
          </w:tcPr>
          <w:p w14:paraId="2A42E826" w14:textId="77777777" w:rsidR="004919C2" w:rsidRDefault="00A75EF0">
            <w:r>
              <w:t>BDC-F-012</w:t>
            </w:r>
          </w:p>
        </w:tc>
        <w:tc>
          <w:tcPr>
            <w:tcW w:w="4392" w:type="dxa"/>
          </w:tcPr>
          <w:p w14:paraId="63D0BE71" w14:textId="77777777" w:rsidR="004919C2" w:rsidRDefault="00A75EF0">
            <w:r>
              <w:t>Display burndown chart with dashed Ideal line, solid Actual line, current-day marker</w:t>
            </w:r>
          </w:p>
        </w:tc>
      </w:tr>
      <w:tr w:rsidR="004919C2" w14:paraId="02CE943C" w14:textId="77777777">
        <w:tc>
          <w:tcPr>
            <w:tcW w:w="4392" w:type="dxa"/>
          </w:tcPr>
          <w:p w14:paraId="1DC1F3AB" w14:textId="77777777" w:rsidR="004919C2" w:rsidRDefault="00A75EF0">
            <w:r>
              <w:t>BDC-F-013</w:t>
            </w:r>
          </w:p>
        </w:tc>
        <w:tc>
          <w:tcPr>
            <w:tcW w:w="4392" w:type="dxa"/>
          </w:tcPr>
          <w:p w14:paraId="34AD98E0" w14:textId="77777777" w:rsidR="004919C2" w:rsidRDefault="00A75EF0">
            <w:r>
              <w:t>Current Day control with valid range (1 to Duration)</w:t>
            </w:r>
          </w:p>
        </w:tc>
      </w:tr>
      <w:tr w:rsidR="004919C2" w14:paraId="5A6FD21F" w14:textId="77777777">
        <w:tc>
          <w:tcPr>
            <w:tcW w:w="4392" w:type="dxa"/>
          </w:tcPr>
          <w:p w14:paraId="4A196084" w14:textId="77777777" w:rsidR="004919C2" w:rsidRDefault="00A75EF0">
            <w:r>
              <w:t>BDC-F-014</w:t>
            </w:r>
          </w:p>
        </w:tc>
        <w:tc>
          <w:tcPr>
            <w:tcW w:w="4392" w:type="dxa"/>
          </w:tcPr>
          <w:p w14:paraId="4A9893ED" w14:textId="77777777" w:rsidR="004919C2" w:rsidRDefault="00A75EF0">
            <w:r>
              <w:t>KPI dashboard displaying sprint health metrics</w:t>
            </w:r>
          </w:p>
        </w:tc>
      </w:tr>
      <w:tr w:rsidR="004919C2" w14:paraId="427EB7FA" w14:textId="77777777">
        <w:tc>
          <w:tcPr>
            <w:tcW w:w="4392" w:type="dxa"/>
          </w:tcPr>
          <w:p w14:paraId="0EDCE61A" w14:textId="77777777" w:rsidR="004919C2" w:rsidRDefault="00A75EF0">
            <w:r>
              <w:t>BDC-F-015</w:t>
            </w:r>
          </w:p>
        </w:tc>
        <w:tc>
          <w:tcPr>
            <w:tcW w:w="4392" w:type="dxa"/>
          </w:tcPr>
          <w:p w14:paraId="4B742A11" w14:textId="77777777" w:rsidR="004919C2" w:rsidRDefault="00A75EF0">
            <w:r>
              <w:t>All KPI values update dynamically on data change</w:t>
            </w:r>
          </w:p>
        </w:tc>
      </w:tr>
      <w:tr w:rsidR="004919C2" w14:paraId="7FB45EDD" w14:textId="77777777">
        <w:tc>
          <w:tcPr>
            <w:tcW w:w="4392" w:type="dxa"/>
          </w:tcPr>
          <w:p w14:paraId="1264B795" w14:textId="77777777" w:rsidR="004919C2" w:rsidRDefault="00A75EF0">
            <w:r>
              <w:t>BDC-NF-001</w:t>
            </w:r>
          </w:p>
        </w:tc>
        <w:tc>
          <w:tcPr>
            <w:tcW w:w="4392" w:type="dxa"/>
          </w:tcPr>
          <w:p w14:paraId="3CE386BA" w14:textId="77777777" w:rsidR="004919C2" w:rsidRDefault="00A75EF0">
            <w:r>
              <w:t>Page load time &lt;= 3 seconds on standard hardware</w:t>
            </w:r>
          </w:p>
        </w:tc>
      </w:tr>
      <w:tr w:rsidR="004919C2" w14:paraId="750C9188" w14:textId="77777777">
        <w:tc>
          <w:tcPr>
            <w:tcW w:w="4392" w:type="dxa"/>
          </w:tcPr>
          <w:p w14:paraId="45A8478F" w14:textId="77777777" w:rsidR="004919C2" w:rsidRDefault="00A75EF0">
            <w:r>
              <w:t>BDC-NF-002</w:t>
            </w:r>
          </w:p>
        </w:tc>
        <w:tc>
          <w:tcPr>
            <w:tcW w:w="4392" w:type="dxa"/>
          </w:tcPr>
          <w:p w14:paraId="63CE1BC7" w14:textId="77777777" w:rsidR="004919C2" w:rsidRDefault="00A75EF0">
            <w:r>
              <w:t>Chart and KPI re-render time &lt; 500ms after any user action</w:t>
            </w:r>
          </w:p>
        </w:tc>
      </w:tr>
      <w:tr w:rsidR="004919C2" w14:paraId="4EC8BFD6" w14:textId="77777777">
        <w:tc>
          <w:tcPr>
            <w:tcW w:w="4392" w:type="dxa"/>
          </w:tcPr>
          <w:p w14:paraId="7E38125A" w14:textId="77777777" w:rsidR="004919C2" w:rsidRDefault="00A75EF0">
            <w:r>
              <w:t>BDC-NF-003</w:t>
            </w:r>
          </w:p>
        </w:tc>
        <w:tc>
          <w:tcPr>
            <w:tcW w:w="4392" w:type="dxa"/>
          </w:tcPr>
          <w:p w14:paraId="482501F4" w14:textId="77777777" w:rsidR="004919C2" w:rsidRDefault="00A75EF0">
            <w:r>
              <w:t>Application supports Chrome, Firefox, Edge, Safari (latest versions)</w:t>
            </w:r>
          </w:p>
        </w:tc>
      </w:tr>
      <w:tr w:rsidR="004919C2" w14:paraId="19EA4453" w14:textId="77777777">
        <w:tc>
          <w:tcPr>
            <w:tcW w:w="4392" w:type="dxa"/>
          </w:tcPr>
          <w:p w14:paraId="0674588D" w14:textId="77777777" w:rsidR="004919C2" w:rsidRDefault="00A75EF0">
            <w:r>
              <w:t>BDC-NF-004</w:t>
            </w:r>
          </w:p>
        </w:tc>
        <w:tc>
          <w:tcPr>
            <w:tcW w:w="4392" w:type="dxa"/>
          </w:tcPr>
          <w:p w14:paraId="3875CA9A" w14:textId="77777777" w:rsidR="004919C2" w:rsidRDefault="00A75EF0">
            <w:r>
              <w:t>Application is responsive on desktop and laptop screens</w:t>
            </w:r>
          </w:p>
        </w:tc>
      </w:tr>
      <w:tr w:rsidR="004919C2" w14:paraId="1C24E381" w14:textId="77777777">
        <w:tc>
          <w:tcPr>
            <w:tcW w:w="4392" w:type="dxa"/>
          </w:tcPr>
          <w:p w14:paraId="4B4BD77A" w14:textId="77777777" w:rsidR="004919C2" w:rsidRDefault="00A75EF0">
            <w:r>
              <w:t>BDC-NF-005</w:t>
            </w:r>
          </w:p>
        </w:tc>
        <w:tc>
          <w:tcPr>
            <w:tcW w:w="4392" w:type="dxa"/>
          </w:tcPr>
          <w:p w14:paraId="37964D6B" w14:textId="77777777" w:rsidR="004919C2" w:rsidRDefault="00A75EF0">
            <w:r>
              <w:t>No critical security vulnerabilities (input sanitization, state integrity)</w:t>
            </w:r>
          </w:p>
        </w:tc>
      </w:tr>
      <w:tr w:rsidR="004919C2" w14:paraId="248E4B3F" w14:textId="77777777">
        <w:tc>
          <w:tcPr>
            <w:tcW w:w="4392" w:type="dxa"/>
          </w:tcPr>
          <w:p w14:paraId="4E389957" w14:textId="77777777" w:rsidR="004919C2" w:rsidRDefault="00A75EF0">
            <w:r>
              <w:lastRenderedPageBreak/>
              <w:t>BDC-SR-001</w:t>
            </w:r>
          </w:p>
        </w:tc>
        <w:tc>
          <w:tcPr>
            <w:tcW w:w="4392" w:type="dxa"/>
          </w:tcPr>
          <w:p w14:paraId="6C5F7166" w14:textId="77777777" w:rsidR="004919C2" w:rsidRDefault="00A75EF0">
            <w:r>
              <w:t>HTML/script injection attempts are sanitized and rejected</w:t>
            </w:r>
          </w:p>
        </w:tc>
      </w:tr>
      <w:tr w:rsidR="004919C2" w14:paraId="0BEC6D17" w14:textId="77777777">
        <w:tc>
          <w:tcPr>
            <w:tcW w:w="4392" w:type="dxa"/>
          </w:tcPr>
          <w:p w14:paraId="01E966AA" w14:textId="77777777" w:rsidR="004919C2" w:rsidRDefault="00A75EF0">
            <w:r>
              <w:t>BDC-SR-002</w:t>
            </w:r>
          </w:p>
        </w:tc>
        <w:tc>
          <w:tcPr>
            <w:tcW w:w="4392" w:type="dxa"/>
          </w:tcPr>
          <w:p w14:paraId="721432C4" w14:textId="77777777" w:rsidR="004919C2" w:rsidRDefault="00A75EF0">
            <w:r>
              <w:t>Negative story points and out-of-range values are rejected with error messages</w:t>
            </w:r>
          </w:p>
        </w:tc>
      </w:tr>
    </w:tbl>
    <w:p w14:paraId="0821B458" w14:textId="77777777" w:rsidR="004919C2" w:rsidRDefault="004919C2"/>
    <w:p w14:paraId="10105529" w14:textId="77777777" w:rsidR="004919C2" w:rsidRDefault="00A75EF0">
      <w:pPr>
        <w:pStyle w:val="Heading1"/>
      </w:pPr>
      <w:r>
        <w:t>4. Features Not to be Tested</w:t>
      </w:r>
    </w:p>
    <w:p w14:paraId="5D9FBA6B" w14:textId="77777777" w:rsidR="004919C2" w:rsidRDefault="00A75EF0">
      <w:pPr>
        <w:pStyle w:val="ListBullet"/>
      </w:pPr>
      <w:r>
        <w:t>Live Jira REST API integration (not implemented in v1.0; simulated locally)</w:t>
      </w:r>
    </w:p>
    <w:p w14:paraId="53BF815F" w14:textId="77777777" w:rsidR="004919C2" w:rsidRDefault="00A75EF0">
      <w:pPr>
        <w:pStyle w:val="ListBullet"/>
      </w:pPr>
      <w:r>
        <w:t>Atlassian Cloud OAuth authentication (not required in v1.0)</w:t>
      </w:r>
    </w:p>
    <w:p w14:paraId="74D305EE" w14:textId="77777777" w:rsidR="004919C2" w:rsidRDefault="00A75EF0">
      <w:pPr>
        <w:pStyle w:val="ListBullet"/>
      </w:pPr>
      <w:r>
        <w:t>Real-time multi-user collaboration (out of scope)</w:t>
      </w:r>
    </w:p>
    <w:p w14:paraId="5E97754B" w14:textId="77777777" w:rsidR="004919C2" w:rsidRDefault="00A75EF0">
      <w:pPr>
        <w:pStyle w:val="ListBullet"/>
      </w:pPr>
      <w:r>
        <w:t>Cloud/server-side data persistence (app uses localStorage only)</w:t>
      </w:r>
    </w:p>
    <w:p w14:paraId="737BA592" w14:textId="77777777" w:rsidR="004919C2" w:rsidRDefault="00A75EF0">
      <w:pPr>
        <w:pStyle w:val="ListBullet"/>
      </w:pPr>
      <w:r>
        <w:t>Chart.js internal library logic (vendor responsibility)</w:t>
      </w:r>
    </w:p>
    <w:p w14:paraId="698BBE62" w14:textId="77777777" w:rsidR="004919C2" w:rsidRDefault="00A75EF0">
      <w:pPr>
        <w:pStyle w:val="ListBullet"/>
      </w:pPr>
      <w:r>
        <w:t>Browser rendering engine internals (vendor responsibility)</w:t>
      </w:r>
    </w:p>
    <w:p w14:paraId="3113A89E" w14:textId="77777777" w:rsidR="004919C2" w:rsidRDefault="00A75EF0">
      <w:pPr>
        <w:pStyle w:val="ListBullet"/>
      </w:pPr>
      <w:r>
        <w:t>Machine-learning based sprint forecasting (future enhancement only)</w:t>
      </w:r>
    </w:p>
    <w:p w14:paraId="5A388845" w14:textId="77777777" w:rsidR="004919C2" w:rsidRDefault="00A75EF0">
      <w:pPr>
        <w:pStyle w:val="Heading1"/>
      </w:pPr>
      <w:r>
        <w:t>5. Test Approach / Strategy</w:t>
      </w:r>
    </w:p>
    <w:p w14:paraId="45D094DC" w14:textId="77777777" w:rsidR="004919C2" w:rsidRDefault="00A75EF0">
      <w:pPr>
        <w:pStyle w:val="Heading2"/>
      </w:pPr>
      <w:r>
        <w:t>5.1 Test Levels</w:t>
      </w:r>
    </w:p>
    <w:tbl>
      <w:tblPr>
        <w:tblStyle w:val="TableGrid"/>
        <w:tblW w:w="0" w:type="auto"/>
        <w:tblLook w:val="04A0" w:firstRow="1" w:lastRow="0" w:firstColumn="1" w:lastColumn="0" w:noHBand="0" w:noVBand="1"/>
      </w:tblPr>
      <w:tblGrid>
        <w:gridCol w:w="2928"/>
        <w:gridCol w:w="2928"/>
        <w:gridCol w:w="2928"/>
      </w:tblGrid>
      <w:tr w:rsidR="004919C2" w14:paraId="783BEE0C" w14:textId="77777777">
        <w:tc>
          <w:tcPr>
            <w:tcW w:w="2928" w:type="dxa"/>
            <w:shd w:val="clear" w:color="auto" w:fill="1F3864"/>
          </w:tcPr>
          <w:p w14:paraId="6DEB94EF" w14:textId="77777777" w:rsidR="004919C2" w:rsidRDefault="00A75EF0">
            <w:r>
              <w:rPr>
                <w:b/>
                <w:color w:val="FFFFFF"/>
              </w:rPr>
              <w:t>Level</w:t>
            </w:r>
          </w:p>
        </w:tc>
        <w:tc>
          <w:tcPr>
            <w:tcW w:w="2928" w:type="dxa"/>
            <w:shd w:val="clear" w:color="auto" w:fill="1F3864"/>
          </w:tcPr>
          <w:p w14:paraId="01BD8CF0" w14:textId="77777777" w:rsidR="004919C2" w:rsidRDefault="00A75EF0">
            <w:r>
              <w:rPr>
                <w:b/>
                <w:color w:val="FFFFFF"/>
              </w:rPr>
              <w:t>Description</w:t>
            </w:r>
          </w:p>
        </w:tc>
        <w:tc>
          <w:tcPr>
            <w:tcW w:w="2928" w:type="dxa"/>
            <w:shd w:val="clear" w:color="auto" w:fill="1F3864"/>
          </w:tcPr>
          <w:p w14:paraId="5FD48D41" w14:textId="77777777" w:rsidR="004919C2" w:rsidRDefault="00A75EF0">
            <w:r>
              <w:rPr>
                <w:b/>
                <w:color w:val="FFFFFF"/>
              </w:rPr>
              <w:t>Who Performs</w:t>
            </w:r>
          </w:p>
        </w:tc>
      </w:tr>
      <w:tr w:rsidR="004919C2" w14:paraId="3138A668" w14:textId="77777777">
        <w:tc>
          <w:tcPr>
            <w:tcW w:w="2928" w:type="dxa"/>
          </w:tcPr>
          <w:p w14:paraId="2E2847BC" w14:textId="77777777" w:rsidR="004919C2" w:rsidRDefault="00A75EF0">
            <w:r>
              <w:t>Unit Testing</w:t>
            </w:r>
          </w:p>
        </w:tc>
        <w:tc>
          <w:tcPr>
            <w:tcW w:w="2928" w:type="dxa"/>
          </w:tcPr>
          <w:p w14:paraId="5A54B70F" w14:textId="77777777" w:rsidR="004919C2" w:rsidRDefault="00A75EF0">
            <w:r>
              <w:t>Test individual JavaScript functions (BurndownEngine, ValidationManager, DataManager) in isolation</w:t>
            </w:r>
          </w:p>
        </w:tc>
        <w:tc>
          <w:tcPr>
            <w:tcW w:w="2928" w:type="dxa"/>
          </w:tcPr>
          <w:p w14:paraId="7EFFAA63" w14:textId="77777777" w:rsidR="004919C2" w:rsidRDefault="00A75EF0">
            <w:r>
              <w:t>Developer</w:t>
            </w:r>
          </w:p>
        </w:tc>
      </w:tr>
      <w:tr w:rsidR="004919C2" w14:paraId="264DFF31" w14:textId="77777777">
        <w:tc>
          <w:tcPr>
            <w:tcW w:w="2928" w:type="dxa"/>
          </w:tcPr>
          <w:p w14:paraId="6554A2CB" w14:textId="77777777" w:rsidR="004919C2" w:rsidRDefault="00A75EF0">
            <w:r>
              <w:t>Integration Testing</w:t>
            </w:r>
          </w:p>
        </w:tc>
        <w:tc>
          <w:tcPr>
            <w:tcW w:w="2928" w:type="dxa"/>
          </w:tcPr>
          <w:p w14:paraId="7AF63CBB" w14:textId="77777777" w:rsidR="004919C2" w:rsidRDefault="00A75EF0">
            <w:r>
              <w:t>Test interactions between modules (e.g., DataManager -&gt; BurndownEngine -&gt; ChartManager)</w:t>
            </w:r>
          </w:p>
        </w:tc>
        <w:tc>
          <w:tcPr>
            <w:tcW w:w="2928" w:type="dxa"/>
          </w:tcPr>
          <w:p w14:paraId="5384BCDB" w14:textId="77777777" w:rsidR="004919C2" w:rsidRDefault="00A75EF0">
            <w:r>
              <w:t>QA / Developer</w:t>
            </w:r>
          </w:p>
        </w:tc>
      </w:tr>
      <w:tr w:rsidR="004919C2" w14:paraId="259CD159" w14:textId="77777777">
        <w:tc>
          <w:tcPr>
            <w:tcW w:w="2928" w:type="dxa"/>
          </w:tcPr>
          <w:p w14:paraId="1943C848" w14:textId="77777777" w:rsidR="004919C2" w:rsidRDefault="00A75EF0">
            <w:r>
              <w:t>System Testing</w:t>
            </w:r>
          </w:p>
        </w:tc>
        <w:tc>
          <w:tcPr>
            <w:tcW w:w="2928" w:type="dxa"/>
          </w:tcPr>
          <w:p w14:paraId="58671E96" w14:textId="77777777" w:rsidR="004919C2" w:rsidRDefault="00A75EF0">
            <w:r>
              <w:t>End-to-end testing of all features on a real browser environment</w:t>
            </w:r>
          </w:p>
        </w:tc>
        <w:tc>
          <w:tcPr>
            <w:tcW w:w="2928" w:type="dxa"/>
          </w:tcPr>
          <w:p w14:paraId="070D55AF" w14:textId="77777777" w:rsidR="004919C2" w:rsidRDefault="00A75EF0">
            <w:r>
              <w:t>QA Team</w:t>
            </w:r>
          </w:p>
        </w:tc>
      </w:tr>
      <w:tr w:rsidR="004919C2" w14:paraId="1004C68D" w14:textId="77777777">
        <w:tc>
          <w:tcPr>
            <w:tcW w:w="2928" w:type="dxa"/>
          </w:tcPr>
          <w:p w14:paraId="0C1814B5" w14:textId="77777777" w:rsidR="004919C2" w:rsidRDefault="00A75EF0">
            <w:r>
              <w:t>Acceptance Testing</w:t>
            </w:r>
          </w:p>
        </w:tc>
        <w:tc>
          <w:tcPr>
            <w:tcW w:w="2928" w:type="dxa"/>
          </w:tcPr>
          <w:p w14:paraId="12DF2146" w14:textId="77777777" w:rsidR="004919C2" w:rsidRDefault="00A75EF0">
            <w:r>
              <w:t>Verify the application meets all SRS acceptance criteria and checklist items</w:t>
            </w:r>
          </w:p>
        </w:tc>
        <w:tc>
          <w:tcPr>
            <w:tcW w:w="2928" w:type="dxa"/>
          </w:tcPr>
          <w:p w14:paraId="150C32C7" w14:textId="77777777" w:rsidR="004919C2" w:rsidRDefault="00A75EF0">
            <w:r>
              <w:t>Team 7 / Evaluator</w:t>
            </w:r>
          </w:p>
        </w:tc>
      </w:tr>
    </w:tbl>
    <w:p w14:paraId="2241C2ED" w14:textId="77777777" w:rsidR="004919C2" w:rsidRDefault="004919C2"/>
    <w:p w14:paraId="4FDFBE50" w14:textId="77777777" w:rsidR="004919C2" w:rsidRDefault="00A75EF0">
      <w:pPr>
        <w:pStyle w:val="Heading2"/>
      </w:pPr>
      <w:r>
        <w:t>5.2 Test Types</w:t>
      </w:r>
    </w:p>
    <w:tbl>
      <w:tblPr>
        <w:tblStyle w:val="TableGrid"/>
        <w:tblW w:w="0" w:type="auto"/>
        <w:tblLook w:val="04A0" w:firstRow="1" w:lastRow="0" w:firstColumn="1" w:lastColumn="0" w:noHBand="0" w:noVBand="1"/>
      </w:tblPr>
      <w:tblGrid>
        <w:gridCol w:w="2928"/>
        <w:gridCol w:w="2928"/>
        <w:gridCol w:w="2928"/>
      </w:tblGrid>
      <w:tr w:rsidR="004919C2" w14:paraId="01157171" w14:textId="77777777">
        <w:tc>
          <w:tcPr>
            <w:tcW w:w="2928" w:type="dxa"/>
            <w:shd w:val="clear" w:color="auto" w:fill="1F3864"/>
          </w:tcPr>
          <w:p w14:paraId="5594D016" w14:textId="77777777" w:rsidR="004919C2" w:rsidRDefault="00A75EF0">
            <w:r>
              <w:rPr>
                <w:b/>
                <w:color w:val="FFFFFF"/>
              </w:rPr>
              <w:t>Test Type</w:t>
            </w:r>
          </w:p>
        </w:tc>
        <w:tc>
          <w:tcPr>
            <w:tcW w:w="2928" w:type="dxa"/>
            <w:shd w:val="clear" w:color="auto" w:fill="1F3864"/>
          </w:tcPr>
          <w:p w14:paraId="48FFD1B4" w14:textId="77777777" w:rsidR="004919C2" w:rsidRDefault="00A75EF0">
            <w:r>
              <w:rPr>
                <w:b/>
                <w:color w:val="FFFFFF"/>
              </w:rPr>
              <w:t>Purpose</w:t>
            </w:r>
          </w:p>
        </w:tc>
        <w:tc>
          <w:tcPr>
            <w:tcW w:w="2928" w:type="dxa"/>
            <w:shd w:val="clear" w:color="auto" w:fill="1F3864"/>
          </w:tcPr>
          <w:p w14:paraId="191CCDF2" w14:textId="77777777" w:rsidR="004919C2" w:rsidRDefault="00A75EF0">
            <w:r>
              <w:rPr>
                <w:b/>
                <w:color w:val="FFFFFF"/>
              </w:rPr>
              <w:t>Tools</w:t>
            </w:r>
          </w:p>
        </w:tc>
      </w:tr>
      <w:tr w:rsidR="004919C2" w14:paraId="20124F9E" w14:textId="77777777">
        <w:tc>
          <w:tcPr>
            <w:tcW w:w="2928" w:type="dxa"/>
          </w:tcPr>
          <w:p w14:paraId="2EADBC31" w14:textId="77777777" w:rsidR="004919C2" w:rsidRDefault="00A75EF0">
            <w:r>
              <w:t>Functional Testing</w:t>
            </w:r>
          </w:p>
        </w:tc>
        <w:tc>
          <w:tcPr>
            <w:tcW w:w="2928" w:type="dxa"/>
          </w:tcPr>
          <w:p w14:paraId="5A1969DC" w14:textId="77777777" w:rsidR="004919C2" w:rsidRDefault="00A75EF0">
            <w:r>
              <w:t>Verify all BDC-F-### requirements work as specified</w:t>
            </w:r>
          </w:p>
        </w:tc>
        <w:tc>
          <w:tcPr>
            <w:tcW w:w="2928" w:type="dxa"/>
          </w:tcPr>
          <w:p w14:paraId="1BFEFBE5" w14:textId="77777777" w:rsidR="004919C2" w:rsidRDefault="00A75EF0">
            <w:r>
              <w:t>Manual / Browser DevTools</w:t>
            </w:r>
          </w:p>
        </w:tc>
      </w:tr>
      <w:tr w:rsidR="004919C2" w14:paraId="1D39D6AF" w14:textId="77777777">
        <w:tc>
          <w:tcPr>
            <w:tcW w:w="2928" w:type="dxa"/>
          </w:tcPr>
          <w:p w14:paraId="7985288D" w14:textId="77777777" w:rsidR="004919C2" w:rsidRDefault="00A75EF0">
            <w:r>
              <w:t>Regression Testing</w:t>
            </w:r>
          </w:p>
        </w:tc>
        <w:tc>
          <w:tcPr>
            <w:tcW w:w="2928" w:type="dxa"/>
          </w:tcPr>
          <w:p w14:paraId="0471A65B" w14:textId="77777777" w:rsidR="004919C2" w:rsidRDefault="00A75EF0">
            <w:r>
              <w:t>Ensure new changes do not break previously passing test cases</w:t>
            </w:r>
          </w:p>
        </w:tc>
        <w:tc>
          <w:tcPr>
            <w:tcW w:w="2928" w:type="dxa"/>
          </w:tcPr>
          <w:p w14:paraId="1707B1B9" w14:textId="77777777" w:rsidR="004919C2" w:rsidRDefault="00A75EF0">
            <w:r>
              <w:t>Manual re-run of full test suite</w:t>
            </w:r>
          </w:p>
        </w:tc>
      </w:tr>
      <w:tr w:rsidR="004919C2" w14:paraId="30AFE35F" w14:textId="77777777">
        <w:tc>
          <w:tcPr>
            <w:tcW w:w="2928" w:type="dxa"/>
          </w:tcPr>
          <w:p w14:paraId="4EEDAE32" w14:textId="77777777" w:rsidR="004919C2" w:rsidRDefault="00A75EF0">
            <w:r>
              <w:t>Performance Testing</w:t>
            </w:r>
          </w:p>
        </w:tc>
        <w:tc>
          <w:tcPr>
            <w:tcW w:w="2928" w:type="dxa"/>
          </w:tcPr>
          <w:p w14:paraId="0F409DF7" w14:textId="77777777" w:rsidR="004919C2" w:rsidRDefault="00A75EF0">
            <w:r>
              <w:t xml:space="preserve">Verify page load &lt;= 3s and </w:t>
            </w:r>
            <w:r>
              <w:lastRenderedPageBreak/>
              <w:t>re-render &lt; 500ms</w:t>
            </w:r>
          </w:p>
        </w:tc>
        <w:tc>
          <w:tcPr>
            <w:tcW w:w="2928" w:type="dxa"/>
          </w:tcPr>
          <w:p w14:paraId="3CF8D27D" w14:textId="77777777" w:rsidR="004919C2" w:rsidRDefault="00A75EF0">
            <w:r>
              <w:lastRenderedPageBreak/>
              <w:t xml:space="preserve">Browser DevTools / </w:t>
            </w:r>
            <w:r>
              <w:lastRenderedPageBreak/>
              <w:t>Lighthouse</w:t>
            </w:r>
          </w:p>
        </w:tc>
      </w:tr>
      <w:tr w:rsidR="004919C2" w14:paraId="174A973F" w14:textId="77777777">
        <w:tc>
          <w:tcPr>
            <w:tcW w:w="2928" w:type="dxa"/>
          </w:tcPr>
          <w:p w14:paraId="66B284CF" w14:textId="77777777" w:rsidR="004919C2" w:rsidRDefault="00A75EF0">
            <w:r>
              <w:lastRenderedPageBreak/>
              <w:t>Boundary Value Testing</w:t>
            </w:r>
          </w:p>
        </w:tc>
        <w:tc>
          <w:tcPr>
            <w:tcW w:w="2928" w:type="dxa"/>
          </w:tcPr>
          <w:p w14:paraId="699DD61C" w14:textId="77777777" w:rsidR="004919C2" w:rsidRDefault="00A75EF0">
            <w:r>
              <w:t>Test limits: 0 story points, max sprint duration, day=1, day=Duration</w:t>
            </w:r>
          </w:p>
        </w:tc>
        <w:tc>
          <w:tcPr>
            <w:tcW w:w="2928" w:type="dxa"/>
          </w:tcPr>
          <w:p w14:paraId="672BD300" w14:textId="77777777" w:rsidR="004919C2" w:rsidRDefault="00A75EF0">
            <w:r>
              <w:t>Manual</w:t>
            </w:r>
          </w:p>
        </w:tc>
      </w:tr>
      <w:tr w:rsidR="004919C2" w14:paraId="0A398A8F" w14:textId="77777777">
        <w:tc>
          <w:tcPr>
            <w:tcW w:w="2928" w:type="dxa"/>
          </w:tcPr>
          <w:p w14:paraId="2399031C" w14:textId="77777777" w:rsidR="004919C2" w:rsidRDefault="00A75EF0">
            <w:r>
              <w:t>Negative Testing</w:t>
            </w:r>
          </w:p>
        </w:tc>
        <w:tc>
          <w:tcPr>
            <w:tcW w:w="2928" w:type="dxa"/>
          </w:tcPr>
          <w:p w14:paraId="40191DFE" w14:textId="77777777" w:rsidR="004919C2" w:rsidRDefault="00A75EF0">
            <w:r>
              <w:t>Input invalid data (negative values, empty fields, injected scripts)</w:t>
            </w:r>
          </w:p>
        </w:tc>
        <w:tc>
          <w:tcPr>
            <w:tcW w:w="2928" w:type="dxa"/>
          </w:tcPr>
          <w:p w14:paraId="1EA0646E" w14:textId="77777777" w:rsidR="004919C2" w:rsidRDefault="00A75EF0">
            <w:r>
              <w:t>Manual</w:t>
            </w:r>
          </w:p>
        </w:tc>
      </w:tr>
      <w:tr w:rsidR="004919C2" w14:paraId="38DA9944" w14:textId="77777777">
        <w:tc>
          <w:tcPr>
            <w:tcW w:w="2928" w:type="dxa"/>
          </w:tcPr>
          <w:p w14:paraId="5C854512" w14:textId="77777777" w:rsidR="004919C2" w:rsidRDefault="00A75EF0">
            <w:r>
              <w:t>Usability Testing</w:t>
            </w:r>
          </w:p>
        </w:tc>
        <w:tc>
          <w:tcPr>
            <w:tcW w:w="2928" w:type="dxa"/>
          </w:tcPr>
          <w:p w14:paraId="7FB7BB6C" w14:textId="77777777" w:rsidR="004919C2" w:rsidRDefault="00A75EF0">
            <w:r>
              <w:t>Verify dashboard is clear, chart lines are distinguishable, labels correct</w:t>
            </w:r>
          </w:p>
        </w:tc>
        <w:tc>
          <w:tcPr>
            <w:tcW w:w="2928" w:type="dxa"/>
          </w:tcPr>
          <w:p w14:paraId="469E100D" w14:textId="77777777" w:rsidR="004919C2" w:rsidRDefault="00A75EF0">
            <w:r>
              <w:t>Manual review</w:t>
            </w:r>
          </w:p>
        </w:tc>
      </w:tr>
      <w:tr w:rsidR="004919C2" w14:paraId="36270C07" w14:textId="77777777">
        <w:tc>
          <w:tcPr>
            <w:tcW w:w="2928" w:type="dxa"/>
          </w:tcPr>
          <w:p w14:paraId="353697AD" w14:textId="77777777" w:rsidR="004919C2" w:rsidRDefault="00A75EF0">
            <w:r>
              <w:t>Security Testing</w:t>
            </w:r>
          </w:p>
        </w:tc>
        <w:tc>
          <w:tcPr>
            <w:tcW w:w="2928" w:type="dxa"/>
          </w:tcPr>
          <w:p w14:paraId="0A6596C0" w14:textId="77777777" w:rsidR="004919C2" w:rsidRDefault="00A75EF0">
            <w:r>
              <w:t>Attempt HTML/script injection in issue fields; verify sanitization</w:t>
            </w:r>
          </w:p>
        </w:tc>
        <w:tc>
          <w:tcPr>
            <w:tcW w:w="2928" w:type="dxa"/>
          </w:tcPr>
          <w:p w14:paraId="7655017D" w14:textId="77777777" w:rsidR="004919C2" w:rsidRDefault="00A75EF0">
            <w:r>
              <w:t>Manual / Browser Console</w:t>
            </w:r>
          </w:p>
        </w:tc>
      </w:tr>
      <w:tr w:rsidR="004919C2" w14:paraId="55058C16" w14:textId="77777777">
        <w:tc>
          <w:tcPr>
            <w:tcW w:w="2928" w:type="dxa"/>
          </w:tcPr>
          <w:p w14:paraId="13052683" w14:textId="77777777" w:rsidR="004919C2" w:rsidRDefault="00A75EF0">
            <w:r>
              <w:t>Cross-Browser Testing</w:t>
            </w:r>
          </w:p>
        </w:tc>
        <w:tc>
          <w:tcPr>
            <w:tcW w:w="2928" w:type="dxa"/>
          </w:tcPr>
          <w:p w14:paraId="47A32B62" w14:textId="77777777" w:rsidR="004919C2" w:rsidRDefault="00A75EF0">
            <w:r>
              <w:t>Verify functionality on Chrome, Firefox, Edge, Safari</w:t>
            </w:r>
          </w:p>
        </w:tc>
        <w:tc>
          <w:tcPr>
            <w:tcW w:w="2928" w:type="dxa"/>
          </w:tcPr>
          <w:p w14:paraId="59C4267E" w14:textId="77777777" w:rsidR="004919C2" w:rsidRDefault="00A75EF0">
            <w:r>
              <w:t>Manual on each browser</w:t>
            </w:r>
          </w:p>
        </w:tc>
      </w:tr>
    </w:tbl>
    <w:p w14:paraId="50DBF970" w14:textId="77777777" w:rsidR="004919C2" w:rsidRDefault="004919C2"/>
    <w:p w14:paraId="21FD288A" w14:textId="77777777" w:rsidR="004919C2" w:rsidRDefault="00A75EF0">
      <w:pPr>
        <w:pStyle w:val="Heading2"/>
      </w:pPr>
      <w:r>
        <w:t>5.3 Entry and Exit Criteria</w:t>
      </w:r>
    </w:p>
    <w:p w14:paraId="0808EA5D" w14:textId="77777777" w:rsidR="004919C2" w:rsidRDefault="00A75EF0">
      <w:r>
        <w:t>Entry Criteria (testing may start when):</w:t>
      </w:r>
    </w:p>
    <w:p w14:paraId="5913960D" w14:textId="77777777" w:rsidR="004919C2" w:rsidRDefault="00A75EF0">
      <w:pPr>
        <w:pStyle w:val="ListBullet"/>
      </w:pPr>
      <w:r>
        <w:t>A stable v1.0 build is delivered and accessible in the browser</w:t>
      </w:r>
    </w:p>
    <w:p w14:paraId="5F704743" w14:textId="77777777" w:rsidR="004919C2" w:rsidRDefault="00A75EF0">
      <w:pPr>
        <w:pStyle w:val="ListBullet"/>
      </w:pPr>
      <w:r>
        <w:t>All SRS-required features are implemented (may have known minor bugs)</w:t>
      </w:r>
    </w:p>
    <w:p w14:paraId="716ACDAC" w14:textId="77777777" w:rsidR="004919C2" w:rsidRDefault="00A75EF0">
      <w:pPr>
        <w:pStyle w:val="ListBullet"/>
      </w:pPr>
      <w:r>
        <w:t>Test cases are designed and reviewed</w:t>
      </w:r>
    </w:p>
    <w:p w14:paraId="296134C0" w14:textId="77777777" w:rsidR="004919C2" w:rsidRDefault="00A75EF0">
      <w:pPr>
        <w:pStyle w:val="ListBullet"/>
      </w:pPr>
      <w:r>
        <w:t>Test environment (browser, localhost server) is ready</w:t>
      </w:r>
    </w:p>
    <w:p w14:paraId="11316792" w14:textId="77777777" w:rsidR="004919C2" w:rsidRDefault="00A75EF0">
      <w:pPr>
        <w:pStyle w:val="ListBullet"/>
      </w:pPr>
      <w:r>
        <w:t>Test data (sprint config + backlog issues) is prepared</w:t>
      </w:r>
    </w:p>
    <w:p w14:paraId="2F5EF9E6" w14:textId="77777777" w:rsidR="004919C2" w:rsidRDefault="00A75EF0">
      <w:r>
        <w:t>Exit Criteria (testing is complete when):</w:t>
      </w:r>
    </w:p>
    <w:p w14:paraId="69A5A652" w14:textId="77777777" w:rsidR="004919C2" w:rsidRDefault="00A75EF0">
      <w:pPr>
        <w:pStyle w:val="ListBullet"/>
      </w:pPr>
      <w:r>
        <w:t>100% of planned test cases have been executed</w:t>
      </w:r>
    </w:p>
    <w:p w14:paraId="12EA99B8" w14:textId="77777777" w:rsidR="004919C2" w:rsidRDefault="00A75EF0">
      <w:pPr>
        <w:pStyle w:val="ListBullet"/>
      </w:pPr>
      <w:r>
        <w:t>0 critical or high-severity defects remain open</w:t>
      </w:r>
    </w:p>
    <w:p w14:paraId="4D17D9F8" w14:textId="77777777" w:rsidR="004919C2" w:rsidRDefault="00A75EF0">
      <w:pPr>
        <w:pStyle w:val="ListBullet"/>
      </w:pPr>
      <w:r>
        <w:t>All BDC-F-### acceptance criteria are satisfied</w:t>
      </w:r>
    </w:p>
    <w:p w14:paraId="2711ECCA" w14:textId="77777777" w:rsidR="004919C2" w:rsidRDefault="00A75EF0">
      <w:pPr>
        <w:pStyle w:val="ListBullet"/>
      </w:pPr>
      <w:r>
        <w:t>All BDC-NF-### performance and security requirements are verified</w:t>
      </w:r>
    </w:p>
    <w:p w14:paraId="75B5D839" w14:textId="77777777" w:rsidR="004919C2" w:rsidRDefault="00A75EF0">
      <w:pPr>
        <w:pStyle w:val="ListBullet"/>
      </w:pPr>
      <w:r>
        <w:t>Test Summary Report is signed off by Team Lead</w:t>
      </w:r>
    </w:p>
    <w:p w14:paraId="5C34F08D" w14:textId="77777777" w:rsidR="004919C2" w:rsidRDefault="00A75EF0">
      <w:pPr>
        <w:pStyle w:val="Heading2"/>
      </w:pPr>
      <w:r>
        <w:t>5.4 Security Validation</w:t>
      </w:r>
    </w:p>
    <w:p w14:paraId="75FD3626" w14:textId="77777777" w:rsidR="004919C2" w:rsidRDefault="00A75EF0">
      <w:pPr>
        <w:pStyle w:val="ListBullet"/>
      </w:pPr>
      <w:r>
        <w:t>Verify that issue summary and key fields sanitize HTML and JavaScript injection (e.g., &lt;script&gt;alert(1)&lt;/script&gt;)</w:t>
      </w:r>
    </w:p>
    <w:p w14:paraId="0E134359" w14:textId="77777777" w:rsidR="004919C2" w:rsidRDefault="00A75EF0">
      <w:pPr>
        <w:pStyle w:val="ListBullet"/>
      </w:pPr>
      <w:r>
        <w:t>Verify story point fields reject non-numeric and negative inputs with clear error messages</w:t>
      </w:r>
    </w:p>
    <w:p w14:paraId="140B6468" w14:textId="77777777" w:rsidR="004919C2" w:rsidRDefault="00A75EF0">
      <w:pPr>
        <w:pStyle w:val="ListBullet"/>
      </w:pPr>
      <w:r>
        <w:t>Verify sprint duration and current day fields reject out-of-range values</w:t>
      </w:r>
    </w:p>
    <w:p w14:paraId="1417B0AB" w14:textId="77777777" w:rsidR="004919C2" w:rsidRDefault="00A75EF0">
      <w:pPr>
        <w:pStyle w:val="ListBullet"/>
      </w:pPr>
      <w:r>
        <w:t>Verify no technical stack traces are exposed to the end user on error</w:t>
      </w:r>
    </w:p>
    <w:p w14:paraId="6BE13D27" w14:textId="77777777" w:rsidR="004919C2" w:rsidRDefault="00A75EF0">
      <w:pPr>
        <w:pStyle w:val="ListBullet"/>
      </w:pPr>
      <w:r>
        <w:t>Verify application state cannot be corrupted by rapid sequential invalid inputs</w:t>
      </w:r>
    </w:p>
    <w:p w14:paraId="3AF3E160" w14:textId="77777777" w:rsidR="004919C2" w:rsidRDefault="00A75EF0">
      <w:pPr>
        <w:pStyle w:val="Heading1"/>
      </w:pPr>
      <w:r>
        <w:lastRenderedPageBreak/>
        <w:t>6. Test Environment</w:t>
      </w:r>
    </w:p>
    <w:tbl>
      <w:tblPr>
        <w:tblStyle w:val="TableGrid"/>
        <w:tblW w:w="0" w:type="auto"/>
        <w:tblLook w:val="04A0" w:firstRow="1" w:lastRow="0" w:firstColumn="1" w:lastColumn="0" w:noHBand="0" w:noVBand="1"/>
      </w:tblPr>
      <w:tblGrid>
        <w:gridCol w:w="4392"/>
        <w:gridCol w:w="4392"/>
      </w:tblGrid>
      <w:tr w:rsidR="004919C2" w14:paraId="3306B3E0" w14:textId="77777777">
        <w:tc>
          <w:tcPr>
            <w:tcW w:w="4392" w:type="dxa"/>
            <w:shd w:val="clear" w:color="auto" w:fill="1F3864"/>
          </w:tcPr>
          <w:p w14:paraId="391A0268" w14:textId="77777777" w:rsidR="004919C2" w:rsidRDefault="00A75EF0">
            <w:r>
              <w:rPr>
                <w:b/>
                <w:color w:val="FFFFFF"/>
              </w:rPr>
              <w:t>Component</w:t>
            </w:r>
          </w:p>
        </w:tc>
        <w:tc>
          <w:tcPr>
            <w:tcW w:w="4392" w:type="dxa"/>
            <w:shd w:val="clear" w:color="auto" w:fill="1F3864"/>
          </w:tcPr>
          <w:p w14:paraId="35DB2427" w14:textId="77777777" w:rsidR="004919C2" w:rsidRDefault="00A75EF0">
            <w:r>
              <w:rPr>
                <w:b/>
                <w:color w:val="FFFFFF"/>
              </w:rPr>
              <w:t>Details</w:t>
            </w:r>
          </w:p>
        </w:tc>
      </w:tr>
      <w:tr w:rsidR="004919C2" w14:paraId="4D82D892" w14:textId="77777777">
        <w:tc>
          <w:tcPr>
            <w:tcW w:w="4392" w:type="dxa"/>
          </w:tcPr>
          <w:p w14:paraId="232F6BB3" w14:textId="77777777" w:rsidR="004919C2" w:rsidRDefault="00A75EF0">
            <w:r>
              <w:t>Hardware</w:t>
            </w:r>
          </w:p>
        </w:tc>
        <w:tc>
          <w:tcPr>
            <w:tcW w:w="4392" w:type="dxa"/>
          </w:tcPr>
          <w:p w14:paraId="6D4364E7" w14:textId="77777777" w:rsidR="004919C2" w:rsidRDefault="00A75EF0">
            <w:r>
              <w:t>Standard laptop/desktop (Windows / macOS / Linux) with keyboard and mouse</w:t>
            </w:r>
          </w:p>
        </w:tc>
      </w:tr>
      <w:tr w:rsidR="004919C2" w14:paraId="22572CD9" w14:textId="77777777">
        <w:tc>
          <w:tcPr>
            <w:tcW w:w="4392" w:type="dxa"/>
          </w:tcPr>
          <w:p w14:paraId="2FBB2D2F" w14:textId="77777777" w:rsidR="004919C2" w:rsidRDefault="00A75EF0">
            <w:r>
              <w:t>Operating System</w:t>
            </w:r>
          </w:p>
        </w:tc>
        <w:tc>
          <w:tcPr>
            <w:tcW w:w="4392" w:type="dxa"/>
          </w:tcPr>
          <w:p w14:paraId="3AC13D3D" w14:textId="77777777" w:rsidR="004919C2" w:rsidRDefault="00A75EF0">
            <w:r>
              <w:t>Windows 11 / macOS 14+ / Ubuntu 22.04</w:t>
            </w:r>
          </w:p>
        </w:tc>
      </w:tr>
      <w:tr w:rsidR="004919C2" w14:paraId="3E996E6B" w14:textId="77777777">
        <w:tc>
          <w:tcPr>
            <w:tcW w:w="4392" w:type="dxa"/>
          </w:tcPr>
          <w:p w14:paraId="05603297" w14:textId="77777777" w:rsidR="004919C2" w:rsidRDefault="00A75EF0">
            <w:r>
              <w:t>Browsers</w:t>
            </w:r>
          </w:p>
        </w:tc>
        <w:tc>
          <w:tcPr>
            <w:tcW w:w="4392" w:type="dxa"/>
          </w:tcPr>
          <w:p w14:paraId="56816F58" w14:textId="77777777" w:rsidR="004919C2" w:rsidRDefault="00A75EF0">
            <w:r>
              <w:t>Google Chrome 126+, Mozilla Firefox 127+, Microsoft Edge 126+, Safari 17+</w:t>
            </w:r>
          </w:p>
        </w:tc>
      </w:tr>
      <w:tr w:rsidR="004919C2" w14:paraId="1958634C" w14:textId="77777777">
        <w:tc>
          <w:tcPr>
            <w:tcW w:w="4392" w:type="dxa"/>
          </w:tcPr>
          <w:p w14:paraId="1F2DC47B" w14:textId="77777777" w:rsidR="004919C2" w:rsidRDefault="00A75EF0">
            <w:r>
              <w:t>Application</w:t>
            </w:r>
          </w:p>
        </w:tc>
        <w:tc>
          <w:tcPr>
            <w:tcW w:w="4392" w:type="dxa"/>
          </w:tcPr>
          <w:p w14:paraId="39D772B5" w14:textId="77777777" w:rsidR="004919C2" w:rsidRDefault="00A75EF0">
            <w:r>
              <w:t>Burndown Chart Generator v1.0 served via local server (e.g., Live Server / Python HTTP)</w:t>
            </w:r>
          </w:p>
        </w:tc>
      </w:tr>
      <w:tr w:rsidR="004919C2" w14:paraId="0BCCACD6" w14:textId="77777777">
        <w:tc>
          <w:tcPr>
            <w:tcW w:w="4392" w:type="dxa"/>
          </w:tcPr>
          <w:p w14:paraId="6EE61068" w14:textId="77777777" w:rsidR="004919C2" w:rsidRDefault="00A75EF0">
            <w:r>
              <w:t>Dependencies</w:t>
            </w:r>
          </w:p>
        </w:tc>
        <w:tc>
          <w:tcPr>
            <w:tcW w:w="4392" w:type="dxa"/>
          </w:tcPr>
          <w:p w14:paraId="0B104FA9" w14:textId="77777777" w:rsidR="004919C2" w:rsidRDefault="00A75EF0">
            <w:r>
              <w:t>Chart.js (CDN or local bundle), JavaScript ES6+</w:t>
            </w:r>
          </w:p>
        </w:tc>
      </w:tr>
      <w:tr w:rsidR="004919C2" w14:paraId="6B5191AC" w14:textId="77777777">
        <w:tc>
          <w:tcPr>
            <w:tcW w:w="4392" w:type="dxa"/>
          </w:tcPr>
          <w:p w14:paraId="460F4830" w14:textId="77777777" w:rsidR="004919C2" w:rsidRDefault="00A75EF0">
            <w:r>
              <w:t>Data Storage</w:t>
            </w:r>
          </w:p>
        </w:tc>
        <w:tc>
          <w:tcPr>
            <w:tcW w:w="4392" w:type="dxa"/>
          </w:tcPr>
          <w:p w14:paraId="535126FD" w14:textId="77777777" w:rsidR="004919C2" w:rsidRDefault="00A75EF0">
            <w:r>
              <w:t>Browser localStorage (for persistence testing)</w:t>
            </w:r>
          </w:p>
        </w:tc>
      </w:tr>
      <w:tr w:rsidR="004919C2" w14:paraId="4699A405" w14:textId="77777777">
        <w:tc>
          <w:tcPr>
            <w:tcW w:w="4392" w:type="dxa"/>
          </w:tcPr>
          <w:p w14:paraId="334E648D" w14:textId="77777777" w:rsidR="004919C2" w:rsidRDefault="00A75EF0">
            <w:r>
              <w:t>Defect Tracking</w:t>
            </w:r>
          </w:p>
        </w:tc>
        <w:tc>
          <w:tcPr>
            <w:tcW w:w="4392" w:type="dxa"/>
          </w:tcPr>
          <w:p w14:paraId="617452CE" w14:textId="77777777" w:rsidR="004919C2" w:rsidRDefault="00A75EF0">
            <w:r>
              <w:t>GitHub Issues (Team 7 repository)</w:t>
            </w:r>
          </w:p>
        </w:tc>
      </w:tr>
      <w:tr w:rsidR="004919C2" w14:paraId="31825B36" w14:textId="77777777">
        <w:tc>
          <w:tcPr>
            <w:tcW w:w="4392" w:type="dxa"/>
          </w:tcPr>
          <w:p w14:paraId="0F361EF9" w14:textId="77777777" w:rsidR="004919C2" w:rsidRDefault="00A75EF0">
            <w:r>
              <w:t>Test Management</w:t>
            </w:r>
          </w:p>
        </w:tc>
        <w:tc>
          <w:tcPr>
            <w:tcW w:w="4392" w:type="dxa"/>
          </w:tcPr>
          <w:p w14:paraId="2A4EF10D" w14:textId="77777777" w:rsidR="004919C2" w:rsidRDefault="00A75EF0">
            <w:r>
              <w:t>Manual test case spreadsheet / this document</w:t>
            </w:r>
          </w:p>
        </w:tc>
      </w:tr>
    </w:tbl>
    <w:p w14:paraId="70F1F823" w14:textId="77777777" w:rsidR="004919C2" w:rsidRDefault="004919C2"/>
    <w:p w14:paraId="3828B0EF" w14:textId="3E085D61" w:rsidR="004919C2" w:rsidRDefault="00656B12">
      <w:pPr>
        <w:pStyle w:val="Heading1"/>
      </w:pPr>
      <w:r>
        <w:t>7</w:t>
      </w:r>
      <w:r w:rsidR="00A75EF0">
        <w:t>. Test Deliverables</w:t>
      </w:r>
    </w:p>
    <w:p w14:paraId="0C188516" w14:textId="77777777" w:rsidR="004919C2" w:rsidRDefault="00A75EF0">
      <w:pPr>
        <w:pStyle w:val="ListBullet"/>
      </w:pPr>
      <w:r>
        <w:t>Software Test Plan (this document)</w:t>
      </w:r>
    </w:p>
    <w:p w14:paraId="23B662AD" w14:textId="77777777" w:rsidR="004919C2" w:rsidRDefault="00A75EF0">
      <w:pPr>
        <w:pStyle w:val="ListBullet"/>
      </w:pPr>
      <w:r>
        <w:t>Test Case Specification document (BDC-TC-001 through BDC-TC-###)</w:t>
      </w:r>
    </w:p>
    <w:p w14:paraId="26F45DD7" w14:textId="77777777" w:rsidR="004919C2" w:rsidRDefault="00A75EF0">
      <w:pPr>
        <w:pStyle w:val="ListBullet"/>
      </w:pPr>
      <w:r>
        <w:t>Test Data (sprint configuration + backlog issue sets)</w:t>
      </w:r>
    </w:p>
    <w:p w14:paraId="07C0D687" w14:textId="77777777" w:rsidR="004919C2" w:rsidRDefault="00A75EF0">
      <w:pPr>
        <w:pStyle w:val="ListBullet"/>
      </w:pPr>
      <w:r>
        <w:t>Test Execution Logs (pass/fail results per test case)</w:t>
      </w:r>
    </w:p>
    <w:p w14:paraId="0BF2AF38" w14:textId="77777777" w:rsidR="004919C2" w:rsidRDefault="00A75EF0">
      <w:pPr>
        <w:pStyle w:val="ListBullet"/>
      </w:pPr>
      <w:r>
        <w:t>Defect Reports (logged as GitHub Issues with severity labels)</w:t>
      </w:r>
    </w:p>
    <w:p w14:paraId="7838B754" w14:textId="77777777" w:rsidR="004919C2" w:rsidRDefault="00A75EF0">
      <w:pPr>
        <w:pStyle w:val="ListBullet"/>
      </w:pPr>
      <w:r>
        <w:t>Test Summary Report (final pass rate, defect count, coverage)</w:t>
      </w:r>
    </w:p>
    <w:p w14:paraId="32DE165D" w14:textId="77777777" w:rsidR="004919C2" w:rsidRDefault="00A75EF0">
      <w:pPr>
        <w:pStyle w:val="ListBullet"/>
      </w:pPr>
      <w:r>
        <w:t>Requirements Traceability Matrix (RTM) with test coverage status</w:t>
      </w:r>
    </w:p>
    <w:p w14:paraId="0D0CC993" w14:textId="77777777" w:rsidR="004919C2" w:rsidRDefault="00A75EF0">
      <w:pPr>
        <w:pStyle w:val="Heading1"/>
      </w:pPr>
      <w:r>
        <w:t>9. Roles and Responsibilities</w:t>
      </w:r>
    </w:p>
    <w:tbl>
      <w:tblPr>
        <w:tblStyle w:val="TableGrid"/>
        <w:tblW w:w="0" w:type="auto"/>
        <w:tblLook w:val="04A0" w:firstRow="1" w:lastRow="0" w:firstColumn="1" w:lastColumn="0" w:noHBand="0" w:noVBand="1"/>
      </w:tblPr>
      <w:tblGrid>
        <w:gridCol w:w="2928"/>
        <w:gridCol w:w="2928"/>
        <w:gridCol w:w="2928"/>
      </w:tblGrid>
      <w:tr w:rsidR="004919C2" w14:paraId="5C6A87EA" w14:textId="77777777">
        <w:tc>
          <w:tcPr>
            <w:tcW w:w="2928" w:type="dxa"/>
            <w:shd w:val="clear" w:color="auto" w:fill="1F3864"/>
          </w:tcPr>
          <w:p w14:paraId="3E9DD36F" w14:textId="77777777" w:rsidR="004919C2" w:rsidRDefault="00A75EF0">
            <w:r>
              <w:rPr>
                <w:b/>
                <w:color w:val="FFFFFF"/>
              </w:rPr>
              <w:t>Role</w:t>
            </w:r>
          </w:p>
        </w:tc>
        <w:tc>
          <w:tcPr>
            <w:tcW w:w="2928" w:type="dxa"/>
            <w:shd w:val="clear" w:color="auto" w:fill="1F3864"/>
          </w:tcPr>
          <w:p w14:paraId="47C52AA8" w14:textId="77777777" w:rsidR="004919C2" w:rsidRDefault="00A75EF0">
            <w:r>
              <w:rPr>
                <w:b/>
                <w:color w:val="FFFFFF"/>
              </w:rPr>
              <w:t>Team Member</w:t>
            </w:r>
          </w:p>
        </w:tc>
        <w:tc>
          <w:tcPr>
            <w:tcW w:w="2928" w:type="dxa"/>
            <w:shd w:val="clear" w:color="auto" w:fill="1F3864"/>
          </w:tcPr>
          <w:p w14:paraId="720246FF" w14:textId="77777777" w:rsidR="004919C2" w:rsidRDefault="00A75EF0">
            <w:r>
              <w:rPr>
                <w:b/>
                <w:color w:val="FFFFFF"/>
              </w:rPr>
              <w:t>Responsibility</w:t>
            </w:r>
          </w:p>
        </w:tc>
      </w:tr>
      <w:tr w:rsidR="004919C2" w14:paraId="2EDEF6FF" w14:textId="77777777">
        <w:tc>
          <w:tcPr>
            <w:tcW w:w="2928" w:type="dxa"/>
          </w:tcPr>
          <w:p w14:paraId="7DED0FC5" w14:textId="77777777" w:rsidR="004919C2" w:rsidRDefault="00A75EF0">
            <w:r>
              <w:t>QA Lead / Test Lead</w:t>
            </w:r>
          </w:p>
        </w:tc>
        <w:tc>
          <w:tcPr>
            <w:tcW w:w="2928" w:type="dxa"/>
          </w:tcPr>
          <w:p w14:paraId="0A82EAC3" w14:textId="77777777" w:rsidR="004919C2" w:rsidRDefault="00A75EF0">
            <w:r>
              <w:t>NAVEEN PRASAD M</w:t>
            </w:r>
            <w:r>
              <w:br/>
              <w:t>PES1UG24AM379</w:t>
            </w:r>
          </w:p>
        </w:tc>
        <w:tc>
          <w:tcPr>
            <w:tcW w:w="2928" w:type="dxa"/>
          </w:tcPr>
          <w:p w14:paraId="5B74E76C" w14:textId="77777777" w:rsidR="004919C2" w:rsidRDefault="00A75EF0">
            <w:r>
              <w:t>Prepare test plan, coordinate execution, write Test Summary Report</w:t>
            </w:r>
          </w:p>
        </w:tc>
      </w:tr>
      <w:tr w:rsidR="004919C2" w14:paraId="6EEE069A" w14:textId="77777777">
        <w:tc>
          <w:tcPr>
            <w:tcW w:w="2928" w:type="dxa"/>
          </w:tcPr>
          <w:p w14:paraId="3AB66988" w14:textId="77777777" w:rsidR="004919C2" w:rsidRDefault="00A75EF0">
            <w:r>
              <w:t>Test Engineer</w:t>
            </w:r>
          </w:p>
        </w:tc>
        <w:tc>
          <w:tcPr>
            <w:tcW w:w="2928" w:type="dxa"/>
          </w:tcPr>
          <w:p w14:paraId="02FB5888" w14:textId="77777777" w:rsidR="004919C2" w:rsidRDefault="00A75EF0">
            <w:r>
              <w:t>PRANATHI G</w:t>
            </w:r>
            <w:r>
              <w:br/>
              <w:t>PES1UG24AM388</w:t>
            </w:r>
          </w:p>
        </w:tc>
        <w:tc>
          <w:tcPr>
            <w:tcW w:w="2928" w:type="dxa"/>
          </w:tcPr>
          <w:p w14:paraId="7F800FE0" w14:textId="77777777" w:rsidR="004919C2" w:rsidRDefault="00A75EF0">
            <w:r>
              <w:t>Design &amp; execute functional test cases, log defects in GitHub Issues</w:t>
            </w:r>
          </w:p>
        </w:tc>
      </w:tr>
      <w:tr w:rsidR="004919C2" w14:paraId="4A0B36D5" w14:textId="77777777">
        <w:tc>
          <w:tcPr>
            <w:tcW w:w="2928" w:type="dxa"/>
          </w:tcPr>
          <w:p w14:paraId="3C802706" w14:textId="77777777" w:rsidR="004919C2" w:rsidRDefault="00A75EF0">
            <w:r>
              <w:t>Test Engineer</w:t>
            </w:r>
          </w:p>
        </w:tc>
        <w:tc>
          <w:tcPr>
            <w:tcW w:w="2928" w:type="dxa"/>
          </w:tcPr>
          <w:p w14:paraId="1B65EC5F" w14:textId="77777777" w:rsidR="004919C2" w:rsidRDefault="00A75EF0">
            <w:r>
              <w:t>HEMANTH REDDY</w:t>
            </w:r>
            <w:r>
              <w:br/>
              <w:t>PES1UG24AM379</w:t>
            </w:r>
          </w:p>
        </w:tc>
        <w:tc>
          <w:tcPr>
            <w:tcW w:w="2928" w:type="dxa"/>
          </w:tcPr>
          <w:p w14:paraId="3029AE29" w14:textId="77777777" w:rsidR="004919C2" w:rsidRDefault="00A75EF0">
            <w:r>
              <w:t>Execute integration &amp; regression tests, maintain RTM</w:t>
            </w:r>
          </w:p>
        </w:tc>
      </w:tr>
      <w:tr w:rsidR="004919C2" w14:paraId="64C98E83" w14:textId="77777777">
        <w:tc>
          <w:tcPr>
            <w:tcW w:w="2928" w:type="dxa"/>
          </w:tcPr>
          <w:p w14:paraId="2B435E59" w14:textId="77777777" w:rsidR="004919C2" w:rsidRDefault="00A75EF0">
            <w:r>
              <w:t>Developer / Tester</w:t>
            </w:r>
          </w:p>
        </w:tc>
        <w:tc>
          <w:tcPr>
            <w:tcW w:w="2928" w:type="dxa"/>
          </w:tcPr>
          <w:p w14:paraId="5287556C" w14:textId="77777777" w:rsidR="004919C2" w:rsidRDefault="00A75EF0">
            <w:r>
              <w:t>Bhuvi Sudheendra Katti</w:t>
            </w:r>
            <w:r>
              <w:br/>
              <w:t>PES1UG24AM418</w:t>
            </w:r>
          </w:p>
        </w:tc>
        <w:tc>
          <w:tcPr>
            <w:tcW w:w="2928" w:type="dxa"/>
          </w:tcPr>
          <w:p w14:paraId="2CE4E8F3" w14:textId="77777777" w:rsidR="004919C2" w:rsidRDefault="00A75EF0">
            <w:r>
              <w:t>Write unit tests, support defect triage, perform security testing</w:t>
            </w:r>
          </w:p>
        </w:tc>
      </w:tr>
      <w:tr w:rsidR="004919C2" w14:paraId="371AB100" w14:textId="77777777">
        <w:tc>
          <w:tcPr>
            <w:tcW w:w="2928" w:type="dxa"/>
          </w:tcPr>
          <w:p w14:paraId="236D286F" w14:textId="77777777" w:rsidR="004919C2" w:rsidRDefault="00A75EF0">
            <w:r>
              <w:t>Evaluator / Approver</w:t>
            </w:r>
          </w:p>
        </w:tc>
        <w:tc>
          <w:tcPr>
            <w:tcW w:w="2928" w:type="dxa"/>
          </w:tcPr>
          <w:p w14:paraId="2DB4F2EE" w14:textId="77777777" w:rsidR="004919C2" w:rsidRDefault="00A75EF0">
            <w:r>
              <w:t>Course Evaluator</w:t>
            </w:r>
          </w:p>
        </w:tc>
        <w:tc>
          <w:tcPr>
            <w:tcW w:w="2928" w:type="dxa"/>
          </w:tcPr>
          <w:p w14:paraId="11D86EAE" w14:textId="77777777" w:rsidR="004919C2" w:rsidRDefault="00A75EF0">
            <w:r>
              <w:t xml:space="preserve">Review test results, validate acceptance criteria, sign off </w:t>
            </w:r>
            <w:r>
              <w:lastRenderedPageBreak/>
              <w:t>on readiness</w:t>
            </w:r>
          </w:p>
        </w:tc>
      </w:tr>
    </w:tbl>
    <w:p w14:paraId="160511C9" w14:textId="77777777" w:rsidR="004919C2" w:rsidRDefault="004919C2"/>
    <w:p w14:paraId="5B881C1E" w14:textId="77777777" w:rsidR="004919C2" w:rsidRDefault="00A75EF0">
      <w:pPr>
        <w:pStyle w:val="Heading1"/>
      </w:pPr>
      <w:r>
        <w:t>10. Risks and Mitigation</w:t>
      </w:r>
    </w:p>
    <w:tbl>
      <w:tblPr>
        <w:tblStyle w:val="TableGrid"/>
        <w:tblW w:w="0" w:type="auto"/>
        <w:tblLook w:val="04A0" w:firstRow="1" w:lastRow="0" w:firstColumn="1" w:lastColumn="0" w:noHBand="0" w:noVBand="1"/>
      </w:tblPr>
      <w:tblGrid>
        <w:gridCol w:w="2196"/>
        <w:gridCol w:w="2196"/>
        <w:gridCol w:w="2196"/>
        <w:gridCol w:w="2196"/>
      </w:tblGrid>
      <w:tr w:rsidR="004919C2" w14:paraId="69CE97D6" w14:textId="77777777">
        <w:tc>
          <w:tcPr>
            <w:tcW w:w="2196" w:type="dxa"/>
            <w:shd w:val="clear" w:color="auto" w:fill="1F3864"/>
          </w:tcPr>
          <w:p w14:paraId="0FAB8B69" w14:textId="77777777" w:rsidR="004919C2" w:rsidRDefault="00A75EF0">
            <w:r>
              <w:rPr>
                <w:b/>
                <w:color w:val="FFFFFF"/>
              </w:rPr>
              <w:t>Risk</w:t>
            </w:r>
          </w:p>
        </w:tc>
        <w:tc>
          <w:tcPr>
            <w:tcW w:w="2196" w:type="dxa"/>
            <w:shd w:val="clear" w:color="auto" w:fill="1F3864"/>
          </w:tcPr>
          <w:p w14:paraId="430FECD2" w14:textId="77777777" w:rsidR="004919C2" w:rsidRDefault="00A75EF0">
            <w:r>
              <w:rPr>
                <w:b/>
                <w:color w:val="FFFFFF"/>
              </w:rPr>
              <w:t>Likelihood</w:t>
            </w:r>
          </w:p>
        </w:tc>
        <w:tc>
          <w:tcPr>
            <w:tcW w:w="2196" w:type="dxa"/>
            <w:shd w:val="clear" w:color="auto" w:fill="1F3864"/>
          </w:tcPr>
          <w:p w14:paraId="54FD1E89" w14:textId="77777777" w:rsidR="004919C2" w:rsidRDefault="00A75EF0">
            <w:r>
              <w:rPr>
                <w:b/>
                <w:color w:val="FFFFFF"/>
              </w:rPr>
              <w:t>Impact</w:t>
            </w:r>
          </w:p>
        </w:tc>
        <w:tc>
          <w:tcPr>
            <w:tcW w:w="2196" w:type="dxa"/>
            <w:shd w:val="clear" w:color="auto" w:fill="1F3864"/>
          </w:tcPr>
          <w:p w14:paraId="0D895D57" w14:textId="77777777" w:rsidR="004919C2" w:rsidRDefault="00A75EF0">
            <w:r>
              <w:rPr>
                <w:b/>
                <w:color w:val="FFFFFF"/>
              </w:rPr>
              <w:t>Mitigation Strategy</w:t>
            </w:r>
          </w:p>
        </w:tc>
      </w:tr>
      <w:tr w:rsidR="004919C2" w14:paraId="79FA5324" w14:textId="77777777">
        <w:tc>
          <w:tcPr>
            <w:tcW w:w="2196" w:type="dxa"/>
          </w:tcPr>
          <w:p w14:paraId="35A3E6A7" w14:textId="77777777" w:rsidR="004919C2" w:rsidRDefault="00A75EF0">
            <w:r>
              <w:t>Unstable build delivered late</w:t>
            </w:r>
          </w:p>
        </w:tc>
        <w:tc>
          <w:tcPr>
            <w:tcW w:w="2196" w:type="dxa"/>
          </w:tcPr>
          <w:p w14:paraId="6BD45C72" w14:textId="77777777" w:rsidR="004919C2" w:rsidRDefault="00A75EF0">
            <w:r>
              <w:t>Medium</w:t>
            </w:r>
          </w:p>
        </w:tc>
        <w:tc>
          <w:tcPr>
            <w:tcW w:w="2196" w:type="dxa"/>
          </w:tcPr>
          <w:p w14:paraId="4CEB8211" w14:textId="77777777" w:rsidR="004919C2" w:rsidRDefault="00A75EF0">
            <w:r>
              <w:t>High</w:t>
            </w:r>
          </w:p>
        </w:tc>
        <w:tc>
          <w:tcPr>
            <w:tcW w:w="2196" w:type="dxa"/>
          </w:tcPr>
          <w:p w14:paraId="01E99B60" w14:textId="77777777" w:rsidR="004919C2" w:rsidRDefault="00A75EF0">
            <w:r>
              <w:t>Request early smoke builds; run smoke tests before full suite</w:t>
            </w:r>
          </w:p>
        </w:tc>
      </w:tr>
      <w:tr w:rsidR="004919C2" w14:paraId="25388D63" w14:textId="77777777">
        <w:tc>
          <w:tcPr>
            <w:tcW w:w="2196" w:type="dxa"/>
          </w:tcPr>
          <w:p w14:paraId="13547ECC" w14:textId="77777777" w:rsidR="004919C2" w:rsidRDefault="00A75EF0">
            <w:r>
              <w:t>Incomplete feature implementation at test start</w:t>
            </w:r>
          </w:p>
        </w:tc>
        <w:tc>
          <w:tcPr>
            <w:tcW w:w="2196" w:type="dxa"/>
          </w:tcPr>
          <w:p w14:paraId="2B91261C" w14:textId="77777777" w:rsidR="004919C2" w:rsidRDefault="00A75EF0">
            <w:r>
              <w:t>Medium</w:t>
            </w:r>
          </w:p>
        </w:tc>
        <w:tc>
          <w:tcPr>
            <w:tcW w:w="2196" w:type="dxa"/>
          </w:tcPr>
          <w:p w14:paraId="7A6FDD61" w14:textId="77777777" w:rsidR="004919C2" w:rsidRDefault="00A75EF0">
            <w:r>
              <w:t>High</w:t>
            </w:r>
          </w:p>
        </w:tc>
        <w:tc>
          <w:tcPr>
            <w:tcW w:w="2196" w:type="dxa"/>
          </w:tcPr>
          <w:p w14:paraId="308CD0F1" w14:textId="77777777" w:rsidR="004919C2" w:rsidRDefault="00A75EF0">
            <w:r>
              <w:t>Prioritize testing of core features (burndown calc, chart) first</w:t>
            </w:r>
          </w:p>
        </w:tc>
      </w:tr>
      <w:tr w:rsidR="004919C2" w14:paraId="600BA519" w14:textId="77777777">
        <w:tc>
          <w:tcPr>
            <w:tcW w:w="2196" w:type="dxa"/>
          </w:tcPr>
          <w:p w14:paraId="0594CEA8" w14:textId="77777777" w:rsidR="004919C2" w:rsidRDefault="00A75EF0">
            <w:r>
              <w:t>localStorage inconsistencies across browsers</w:t>
            </w:r>
          </w:p>
        </w:tc>
        <w:tc>
          <w:tcPr>
            <w:tcW w:w="2196" w:type="dxa"/>
          </w:tcPr>
          <w:p w14:paraId="38C8C5A5" w14:textId="77777777" w:rsidR="004919C2" w:rsidRDefault="00A75EF0">
            <w:r>
              <w:t>Low</w:t>
            </w:r>
          </w:p>
        </w:tc>
        <w:tc>
          <w:tcPr>
            <w:tcW w:w="2196" w:type="dxa"/>
          </w:tcPr>
          <w:p w14:paraId="095310C7" w14:textId="77777777" w:rsidR="004919C2" w:rsidRDefault="00A75EF0">
            <w:r>
              <w:t>Medium</w:t>
            </w:r>
          </w:p>
        </w:tc>
        <w:tc>
          <w:tcPr>
            <w:tcW w:w="2196" w:type="dxa"/>
          </w:tcPr>
          <w:p w14:paraId="52B760DB" w14:textId="77777777" w:rsidR="004919C2" w:rsidRDefault="00A75EF0">
            <w:r>
              <w:t>Test clear-storage and reload scenarios on each browser</w:t>
            </w:r>
          </w:p>
        </w:tc>
      </w:tr>
      <w:tr w:rsidR="004919C2" w14:paraId="68C28F57" w14:textId="77777777">
        <w:tc>
          <w:tcPr>
            <w:tcW w:w="2196" w:type="dxa"/>
          </w:tcPr>
          <w:p w14:paraId="39C98D5E" w14:textId="77777777" w:rsidR="004919C2" w:rsidRDefault="00A75EF0">
            <w:r>
              <w:t>Chart.js rendering differences across browsers</w:t>
            </w:r>
          </w:p>
        </w:tc>
        <w:tc>
          <w:tcPr>
            <w:tcW w:w="2196" w:type="dxa"/>
          </w:tcPr>
          <w:p w14:paraId="04412E76" w14:textId="77777777" w:rsidR="004919C2" w:rsidRDefault="00A75EF0">
            <w:r>
              <w:t>Low</w:t>
            </w:r>
          </w:p>
        </w:tc>
        <w:tc>
          <w:tcPr>
            <w:tcW w:w="2196" w:type="dxa"/>
          </w:tcPr>
          <w:p w14:paraId="53A01A24" w14:textId="77777777" w:rsidR="004919C2" w:rsidRDefault="00A75EF0">
            <w:r>
              <w:t>Medium</w:t>
            </w:r>
          </w:p>
        </w:tc>
        <w:tc>
          <w:tcPr>
            <w:tcW w:w="2196" w:type="dxa"/>
          </w:tcPr>
          <w:p w14:paraId="4017B689" w14:textId="77777777" w:rsidR="004919C2" w:rsidRDefault="00A75EF0">
            <w:r>
              <w:t>Manual visual check on each browser; capture screenshots</w:t>
            </w:r>
          </w:p>
        </w:tc>
      </w:tr>
      <w:tr w:rsidR="004919C2" w14:paraId="6B0D8AC7" w14:textId="77777777">
        <w:tc>
          <w:tcPr>
            <w:tcW w:w="2196" w:type="dxa"/>
          </w:tcPr>
          <w:p w14:paraId="0B01FA30" w14:textId="77777777" w:rsidR="004919C2" w:rsidRDefault="00A75EF0">
            <w:r>
              <w:t>Insufficient test time due to academic schedule</w:t>
            </w:r>
          </w:p>
        </w:tc>
        <w:tc>
          <w:tcPr>
            <w:tcW w:w="2196" w:type="dxa"/>
          </w:tcPr>
          <w:p w14:paraId="65E7C765" w14:textId="77777777" w:rsidR="004919C2" w:rsidRDefault="00A75EF0">
            <w:r>
              <w:t>High</w:t>
            </w:r>
          </w:p>
        </w:tc>
        <w:tc>
          <w:tcPr>
            <w:tcW w:w="2196" w:type="dxa"/>
          </w:tcPr>
          <w:p w14:paraId="07D9643B" w14:textId="77777777" w:rsidR="004919C2" w:rsidRDefault="00A75EF0">
            <w:r>
              <w:t>Medium</w:t>
            </w:r>
          </w:p>
        </w:tc>
        <w:tc>
          <w:tcPr>
            <w:tcW w:w="2196" w:type="dxa"/>
          </w:tcPr>
          <w:p w14:paraId="39E6EC8C" w14:textId="77777777" w:rsidR="004919C2" w:rsidRDefault="00A75EF0">
            <w:r>
              <w:t>Parallelize testing; allocate 2 testers per feature area</w:t>
            </w:r>
          </w:p>
        </w:tc>
      </w:tr>
      <w:tr w:rsidR="004919C2" w14:paraId="694DD586" w14:textId="77777777">
        <w:tc>
          <w:tcPr>
            <w:tcW w:w="2196" w:type="dxa"/>
          </w:tcPr>
          <w:p w14:paraId="0191DEEC" w14:textId="77777777" w:rsidR="004919C2" w:rsidRDefault="00A75EF0">
            <w:r>
              <w:t>Defects found late causing rework</w:t>
            </w:r>
          </w:p>
        </w:tc>
        <w:tc>
          <w:tcPr>
            <w:tcW w:w="2196" w:type="dxa"/>
          </w:tcPr>
          <w:p w14:paraId="5421A321" w14:textId="77777777" w:rsidR="004919C2" w:rsidRDefault="00A75EF0">
            <w:r>
              <w:t>Medium</w:t>
            </w:r>
          </w:p>
        </w:tc>
        <w:tc>
          <w:tcPr>
            <w:tcW w:w="2196" w:type="dxa"/>
          </w:tcPr>
          <w:p w14:paraId="297C06F4" w14:textId="77777777" w:rsidR="004919C2" w:rsidRDefault="00A75EF0">
            <w:r>
              <w:t>High</w:t>
            </w:r>
          </w:p>
        </w:tc>
        <w:tc>
          <w:tcPr>
            <w:tcW w:w="2196" w:type="dxa"/>
          </w:tcPr>
          <w:p w14:paraId="1623750B" w14:textId="77777777" w:rsidR="004919C2" w:rsidRDefault="00A75EF0">
            <w:r>
              <w:t>Daily defect triage meetings; fix critical bugs within 24 hours</w:t>
            </w:r>
          </w:p>
        </w:tc>
      </w:tr>
    </w:tbl>
    <w:p w14:paraId="6A056E2A" w14:textId="77777777" w:rsidR="004919C2" w:rsidRDefault="004919C2"/>
    <w:p w14:paraId="6D601E17" w14:textId="77777777" w:rsidR="004919C2" w:rsidRDefault="00A75EF0">
      <w:pPr>
        <w:pStyle w:val="Heading1"/>
      </w:pPr>
      <w:r>
        <w:t>11. Assumptions &amp; Dependencies</w:t>
      </w:r>
    </w:p>
    <w:p w14:paraId="1B6F5A95" w14:textId="77777777" w:rsidR="004919C2" w:rsidRDefault="00A75EF0">
      <w:pPr>
        <w:pStyle w:val="ListBullet"/>
      </w:pPr>
      <w:r>
        <w:t>The application will be served via a local development server (e.g., VS Code Live Server or Python http.server)</w:t>
      </w:r>
    </w:p>
    <w:p w14:paraId="19F2D448" w14:textId="77777777" w:rsidR="004919C2" w:rsidRDefault="00A75EF0">
      <w:pPr>
        <w:pStyle w:val="ListBullet"/>
      </w:pPr>
      <w:r>
        <w:t>Chart.js will be available either via CDN or bundled locally</w:t>
      </w:r>
    </w:p>
    <w:p w14:paraId="13C692F2" w14:textId="77777777" w:rsidR="004919C2" w:rsidRDefault="00A75EF0">
      <w:pPr>
        <w:pStyle w:val="ListBullet"/>
      </w:pPr>
      <w:r>
        <w:t>All team members have access to at least one modern browser for cross-browser testing</w:t>
      </w:r>
    </w:p>
    <w:p w14:paraId="43FFF7A6" w14:textId="77777777" w:rsidR="004919C2" w:rsidRDefault="00A75EF0">
      <w:pPr>
        <w:pStyle w:val="ListBullet"/>
      </w:pPr>
      <w:r>
        <w:t>Test data (sprint configs and backlog issues) will be prepared before execution starts</w:t>
      </w:r>
    </w:p>
    <w:p w14:paraId="4DCC7BD0" w14:textId="77777777" w:rsidR="004919C2" w:rsidRDefault="00A75EF0">
      <w:pPr>
        <w:pStyle w:val="ListBullet"/>
      </w:pPr>
      <w:r>
        <w:t>No real Jira or Atlassian account is required — all data is simulated locally</w:t>
      </w:r>
    </w:p>
    <w:p w14:paraId="38B6B29B" w14:textId="77777777" w:rsidR="004919C2" w:rsidRDefault="00A75EF0">
      <w:pPr>
        <w:pStyle w:val="ListBullet"/>
      </w:pPr>
      <w:r>
        <w:t>The application will use localStorage for data persistence between sessions</w:t>
      </w:r>
    </w:p>
    <w:p w14:paraId="53EEA831" w14:textId="77777777" w:rsidR="004919C2" w:rsidRDefault="00A75EF0">
      <w:pPr>
        <w:pStyle w:val="ListBullet"/>
      </w:pPr>
      <w:r>
        <w:t>GitHub repository is accessible and writable by all Team 7 members</w:t>
      </w:r>
    </w:p>
    <w:p w14:paraId="05B74F5F" w14:textId="77777777" w:rsidR="004919C2" w:rsidRDefault="00A75EF0">
      <w:pPr>
        <w:pStyle w:val="Heading1"/>
      </w:pPr>
      <w:r>
        <w:t>12. Suspension &amp; Resumption Criteria</w:t>
      </w:r>
    </w:p>
    <w:p w14:paraId="646CB4BE" w14:textId="77777777" w:rsidR="004919C2" w:rsidRDefault="00A75EF0">
      <w:pPr>
        <w:pStyle w:val="Heading2"/>
      </w:pPr>
      <w:r>
        <w:t>Suspend Testing If:</w:t>
      </w:r>
    </w:p>
    <w:p w14:paraId="395ED6EF" w14:textId="77777777" w:rsidR="004919C2" w:rsidRDefault="00A75EF0">
      <w:pPr>
        <w:pStyle w:val="ListBullet"/>
      </w:pPr>
      <w:r>
        <w:t>The application build cannot be loaded in the browser (build failure blocks &gt; 50% of test cases)</w:t>
      </w:r>
    </w:p>
    <w:p w14:paraId="0668569C" w14:textId="77777777" w:rsidR="004919C2" w:rsidRDefault="00A75EF0">
      <w:pPr>
        <w:pStyle w:val="ListBullet"/>
      </w:pPr>
      <w:r>
        <w:t>A critical defect blocks execution of an entire feature area for more than 2 hours</w:t>
      </w:r>
    </w:p>
    <w:p w14:paraId="6BCF5298" w14:textId="77777777" w:rsidR="004919C2" w:rsidRDefault="00A75EF0">
      <w:pPr>
        <w:pStyle w:val="ListBullet"/>
      </w:pPr>
      <w:r>
        <w:lastRenderedPageBreak/>
        <w:t>Test environment (browser or local server) is unavailable for &gt; 4 hours</w:t>
      </w:r>
    </w:p>
    <w:p w14:paraId="0BA08CB4" w14:textId="77777777" w:rsidR="004919C2" w:rsidRDefault="00A75EF0">
      <w:pPr>
        <w:pStyle w:val="Heading2"/>
      </w:pPr>
      <w:r>
        <w:t>Resume Testing When:</w:t>
      </w:r>
    </w:p>
    <w:p w14:paraId="2942960E" w14:textId="77777777" w:rsidR="004919C2" w:rsidRDefault="00A75EF0">
      <w:pPr>
        <w:pStyle w:val="ListBullet"/>
      </w:pPr>
      <w:r>
        <w:t>Blocking defects are resolved and a new build is available</w:t>
      </w:r>
    </w:p>
    <w:p w14:paraId="7A83678E" w14:textId="77777777" w:rsidR="004919C2" w:rsidRDefault="00A75EF0">
      <w:pPr>
        <w:pStyle w:val="ListBullet"/>
      </w:pPr>
      <w:r>
        <w:t>Test environment is stabilized and verified with a smoke test</w:t>
      </w:r>
    </w:p>
    <w:p w14:paraId="1E28B5F0" w14:textId="77777777" w:rsidR="004919C2" w:rsidRDefault="00A75EF0">
      <w:pPr>
        <w:pStyle w:val="ListBullet"/>
      </w:pPr>
      <w:r>
        <w:t>All team members are available and test data is valid</w:t>
      </w:r>
    </w:p>
    <w:p w14:paraId="1AD87BB3" w14:textId="77777777" w:rsidR="004919C2" w:rsidRDefault="00A75EF0">
      <w:pPr>
        <w:pStyle w:val="Heading1"/>
      </w:pPr>
      <w:r>
        <w:t>13. Test Case Management &amp; Traceability</w:t>
      </w:r>
    </w:p>
    <w:p w14:paraId="7E0E4EC0" w14:textId="77777777" w:rsidR="004919C2" w:rsidRDefault="00A75EF0">
      <w:r>
        <w:t>All test cases are identified with unique IDs following the pattern BDC-TC-###. Each test case is mapped to one or more SRS requirement IDs in the RTM to ensure full coverage.</w:t>
      </w:r>
    </w:p>
    <w:p w14:paraId="05F01BF5" w14:textId="77777777" w:rsidR="004919C2" w:rsidRDefault="00A75EF0">
      <w:r>
        <w:t>Sample RTM mapping:</w:t>
      </w:r>
    </w:p>
    <w:tbl>
      <w:tblPr>
        <w:tblStyle w:val="TableGrid"/>
        <w:tblW w:w="0" w:type="auto"/>
        <w:tblLook w:val="04A0" w:firstRow="1" w:lastRow="0" w:firstColumn="1" w:lastColumn="0" w:noHBand="0" w:noVBand="1"/>
      </w:tblPr>
      <w:tblGrid>
        <w:gridCol w:w="2196"/>
        <w:gridCol w:w="2196"/>
        <w:gridCol w:w="2196"/>
        <w:gridCol w:w="2196"/>
      </w:tblGrid>
      <w:tr w:rsidR="004919C2" w14:paraId="2BA5DD44" w14:textId="77777777">
        <w:tc>
          <w:tcPr>
            <w:tcW w:w="2196" w:type="dxa"/>
            <w:shd w:val="clear" w:color="auto" w:fill="1F3864"/>
          </w:tcPr>
          <w:p w14:paraId="676D3163" w14:textId="77777777" w:rsidR="004919C2" w:rsidRDefault="00A75EF0">
            <w:r>
              <w:rPr>
                <w:b/>
                <w:color w:val="FFFFFF"/>
              </w:rPr>
              <w:t>SRS Req. ID</w:t>
            </w:r>
          </w:p>
        </w:tc>
        <w:tc>
          <w:tcPr>
            <w:tcW w:w="2196" w:type="dxa"/>
            <w:shd w:val="clear" w:color="auto" w:fill="1F3864"/>
          </w:tcPr>
          <w:p w14:paraId="630C8352" w14:textId="77777777" w:rsidR="004919C2" w:rsidRDefault="00A75EF0">
            <w:r>
              <w:rPr>
                <w:b/>
                <w:color w:val="FFFFFF"/>
              </w:rPr>
              <w:t>Feature Description</w:t>
            </w:r>
          </w:p>
        </w:tc>
        <w:tc>
          <w:tcPr>
            <w:tcW w:w="2196" w:type="dxa"/>
            <w:shd w:val="clear" w:color="auto" w:fill="1F3864"/>
          </w:tcPr>
          <w:p w14:paraId="7216D141" w14:textId="77777777" w:rsidR="004919C2" w:rsidRDefault="00A75EF0">
            <w:r>
              <w:rPr>
                <w:b/>
                <w:color w:val="FFFFFF"/>
              </w:rPr>
              <w:t>Test Case IDs</w:t>
            </w:r>
          </w:p>
        </w:tc>
        <w:tc>
          <w:tcPr>
            <w:tcW w:w="2196" w:type="dxa"/>
            <w:shd w:val="clear" w:color="auto" w:fill="1F3864"/>
          </w:tcPr>
          <w:p w14:paraId="70669D1A" w14:textId="77777777" w:rsidR="004919C2" w:rsidRDefault="00A75EF0">
            <w:r>
              <w:rPr>
                <w:b/>
                <w:color w:val="FFFFFF"/>
              </w:rPr>
              <w:t>Status</w:t>
            </w:r>
          </w:p>
        </w:tc>
      </w:tr>
      <w:tr w:rsidR="004919C2" w14:paraId="6606E1A1" w14:textId="77777777">
        <w:tc>
          <w:tcPr>
            <w:tcW w:w="2196" w:type="dxa"/>
          </w:tcPr>
          <w:p w14:paraId="1526460F" w14:textId="77777777" w:rsidR="004919C2" w:rsidRDefault="00A75EF0">
            <w:r>
              <w:t>BDC-F-001</w:t>
            </w:r>
          </w:p>
        </w:tc>
        <w:tc>
          <w:tcPr>
            <w:tcW w:w="2196" w:type="dxa"/>
          </w:tcPr>
          <w:p w14:paraId="785A6472" w14:textId="77777777" w:rsidR="004919C2" w:rsidRDefault="00A75EF0">
            <w:r>
              <w:t>Configure sprint parameters</w:t>
            </w:r>
          </w:p>
        </w:tc>
        <w:tc>
          <w:tcPr>
            <w:tcW w:w="2196" w:type="dxa"/>
          </w:tcPr>
          <w:p w14:paraId="3ECC4FB1" w14:textId="77777777" w:rsidR="004919C2" w:rsidRDefault="00A75EF0">
            <w:r>
              <w:t>BDC-TC-001, BDC-TC-002</w:t>
            </w:r>
          </w:p>
        </w:tc>
        <w:tc>
          <w:tcPr>
            <w:tcW w:w="2196" w:type="dxa"/>
          </w:tcPr>
          <w:p w14:paraId="3F1A10E4" w14:textId="77777777" w:rsidR="004919C2" w:rsidRDefault="00A75EF0">
            <w:r>
              <w:t>N</w:t>
            </w:r>
          </w:p>
        </w:tc>
      </w:tr>
      <w:tr w:rsidR="004919C2" w14:paraId="3A31A221" w14:textId="77777777">
        <w:tc>
          <w:tcPr>
            <w:tcW w:w="2196" w:type="dxa"/>
          </w:tcPr>
          <w:p w14:paraId="310ABF6C" w14:textId="77777777" w:rsidR="004919C2" w:rsidRDefault="00A75EF0">
            <w:r>
              <w:t>BDC-F-002</w:t>
            </w:r>
          </w:p>
        </w:tc>
        <w:tc>
          <w:tcPr>
            <w:tcW w:w="2196" w:type="dxa"/>
          </w:tcPr>
          <w:p w14:paraId="045E5539" w14:textId="77777777" w:rsidR="004919C2" w:rsidRDefault="00A75EF0">
            <w:r>
              <w:t>Load default dataset on first run</w:t>
            </w:r>
          </w:p>
        </w:tc>
        <w:tc>
          <w:tcPr>
            <w:tcW w:w="2196" w:type="dxa"/>
          </w:tcPr>
          <w:p w14:paraId="31F82E05" w14:textId="77777777" w:rsidR="004919C2" w:rsidRDefault="00A75EF0">
            <w:r>
              <w:t>BDC-TC-003</w:t>
            </w:r>
          </w:p>
        </w:tc>
        <w:tc>
          <w:tcPr>
            <w:tcW w:w="2196" w:type="dxa"/>
          </w:tcPr>
          <w:p w14:paraId="190A4624" w14:textId="77777777" w:rsidR="004919C2" w:rsidRDefault="00A75EF0">
            <w:r>
              <w:t>N</w:t>
            </w:r>
          </w:p>
        </w:tc>
      </w:tr>
      <w:tr w:rsidR="004919C2" w14:paraId="3189FC1D" w14:textId="77777777">
        <w:tc>
          <w:tcPr>
            <w:tcW w:w="2196" w:type="dxa"/>
          </w:tcPr>
          <w:p w14:paraId="1D2597AB" w14:textId="77777777" w:rsidR="004919C2" w:rsidRDefault="00A75EF0">
            <w:r>
              <w:t>BDC-F-003</w:t>
            </w:r>
          </w:p>
        </w:tc>
        <w:tc>
          <w:tcPr>
            <w:tcW w:w="2196" w:type="dxa"/>
          </w:tcPr>
          <w:p w14:paraId="46384021" w14:textId="77777777" w:rsidR="004919C2" w:rsidRDefault="00A75EF0">
            <w:r>
              <w:t>Reset dataset to default</w:t>
            </w:r>
          </w:p>
        </w:tc>
        <w:tc>
          <w:tcPr>
            <w:tcW w:w="2196" w:type="dxa"/>
          </w:tcPr>
          <w:p w14:paraId="770116FD" w14:textId="77777777" w:rsidR="004919C2" w:rsidRDefault="00A75EF0">
            <w:r>
              <w:t>BDC-TC-004</w:t>
            </w:r>
          </w:p>
        </w:tc>
        <w:tc>
          <w:tcPr>
            <w:tcW w:w="2196" w:type="dxa"/>
          </w:tcPr>
          <w:p w14:paraId="7FDBE26A" w14:textId="77777777" w:rsidR="004919C2" w:rsidRDefault="00A75EF0">
            <w:r>
              <w:t>N</w:t>
            </w:r>
          </w:p>
        </w:tc>
      </w:tr>
      <w:tr w:rsidR="004919C2" w14:paraId="4CD3519D" w14:textId="77777777">
        <w:tc>
          <w:tcPr>
            <w:tcW w:w="2196" w:type="dxa"/>
          </w:tcPr>
          <w:p w14:paraId="1599A4E7" w14:textId="77777777" w:rsidR="004919C2" w:rsidRDefault="00A75EF0">
            <w:r>
              <w:t>BDC-F-004</w:t>
            </w:r>
          </w:p>
        </w:tc>
        <w:tc>
          <w:tcPr>
            <w:tcW w:w="2196" w:type="dxa"/>
          </w:tcPr>
          <w:p w14:paraId="4257E685" w14:textId="77777777" w:rsidR="004919C2" w:rsidRDefault="00A75EF0">
            <w:r>
              <w:t>Add issue to backlog</w:t>
            </w:r>
          </w:p>
        </w:tc>
        <w:tc>
          <w:tcPr>
            <w:tcW w:w="2196" w:type="dxa"/>
          </w:tcPr>
          <w:p w14:paraId="4133436C" w14:textId="77777777" w:rsidR="004919C2" w:rsidRDefault="00A75EF0">
            <w:r>
              <w:t>BDC-TC-005, BDC-TC-006</w:t>
            </w:r>
          </w:p>
        </w:tc>
        <w:tc>
          <w:tcPr>
            <w:tcW w:w="2196" w:type="dxa"/>
          </w:tcPr>
          <w:p w14:paraId="66AE6E88" w14:textId="77777777" w:rsidR="004919C2" w:rsidRDefault="00A75EF0">
            <w:r>
              <w:t>N</w:t>
            </w:r>
          </w:p>
        </w:tc>
      </w:tr>
      <w:tr w:rsidR="004919C2" w14:paraId="396DB7FD" w14:textId="77777777">
        <w:tc>
          <w:tcPr>
            <w:tcW w:w="2196" w:type="dxa"/>
          </w:tcPr>
          <w:p w14:paraId="61EED7B0" w14:textId="77777777" w:rsidR="004919C2" w:rsidRDefault="00A75EF0">
            <w:r>
              <w:t>BDC-F-005</w:t>
            </w:r>
          </w:p>
        </w:tc>
        <w:tc>
          <w:tcPr>
            <w:tcW w:w="2196" w:type="dxa"/>
          </w:tcPr>
          <w:p w14:paraId="22D56B1B" w14:textId="77777777" w:rsidR="004919C2" w:rsidRDefault="00A75EF0">
            <w:r>
              <w:t>Update issue status and completion day</w:t>
            </w:r>
          </w:p>
        </w:tc>
        <w:tc>
          <w:tcPr>
            <w:tcW w:w="2196" w:type="dxa"/>
          </w:tcPr>
          <w:p w14:paraId="707AC16C" w14:textId="77777777" w:rsidR="004919C2" w:rsidRDefault="00A75EF0">
            <w:r>
              <w:t>BDC-TC-007, BDC-TC-008</w:t>
            </w:r>
          </w:p>
        </w:tc>
        <w:tc>
          <w:tcPr>
            <w:tcW w:w="2196" w:type="dxa"/>
          </w:tcPr>
          <w:p w14:paraId="305B4B8A" w14:textId="77777777" w:rsidR="004919C2" w:rsidRDefault="00A75EF0">
            <w:r>
              <w:t>N</w:t>
            </w:r>
          </w:p>
        </w:tc>
      </w:tr>
      <w:tr w:rsidR="004919C2" w14:paraId="0C75C03D" w14:textId="77777777">
        <w:tc>
          <w:tcPr>
            <w:tcW w:w="2196" w:type="dxa"/>
          </w:tcPr>
          <w:p w14:paraId="413829FF" w14:textId="77777777" w:rsidR="004919C2" w:rsidRDefault="00A75EF0">
            <w:r>
              <w:t>BDC-F-006</w:t>
            </w:r>
          </w:p>
        </w:tc>
        <w:tc>
          <w:tcPr>
            <w:tcW w:w="2196" w:type="dxa"/>
          </w:tcPr>
          <w:p w14:paraId="22AFE13F" w14:textId="77777777" w:rsidR="004919C2" w:rsidRDefault="00A75EF0">
            <w:r>
              <w:t>Delete an issue</w:t>
            </w:r>
          </w:p>
        </w:tc>
        <w:tc>
          <w:tcPr>
            <w:tcW w:w="2196" w:type="dxa"/>
          </w:tcPr>
          <w:p w14:paraId="5060FDE9" w14:textId="77777777" w:rsidR="004919C2" w:rsidRDefault="00A75EF0">
            <w:r>
              <w:t>BDC-TC-009</w:t>
            </w:r>
          </w:p>
        </w:tc>
        <w:tc>
          <w:tcPr>
            <w:tcW w:w="2196" w:type="dxa"/>
          </w:tcPr>
          <w:p w14:paraId="33F9AD2F" w14:textId="77777777" w:rsidR="004919C2" w:rsidRDefault="00A75EF0">
            <w:r>
              <w:t>N</w:t>
            </w:r>
          </w:p>
        </w:tc>
      </w:tr>
      <w:tr w:rsidR="004919C2" w14:paraId="2142B8E4" w14:textId="77777777">
        <w:tc>
          <w:tcPr>
            <w:tcW w:w="2196" w:type="dxa"/>
          </w:tcPr>
          <w:p w14:paraId="1C5CA7AC" w14:textId="77777777" w:rsidR="004919C2" w:rsidRDefault="00A75EF0">
            <w:r>
              <w:t>BDC-F-007</w:t>
            </w:r>
          </w:p>
        </w:tc>
        <w:tc>
          <w:tcPr>
            <w:tcW w:w="2196" w:type="dxa"/>
          </w:tcPr>
          <w:p w14:paraId="29993E36" w14:textId="77777777" w:rsidR="004919C2" w:rsidRDefault="00A75EF0">
            <w:r>
              <w:t>Validate completion day</w:t>
            </w:r>
          </w:p>
        </w:tc>
        <w:tc>
          <w:tcPr>
            <w:tcW w:w="2196" w:type="dxa"/>
          </w:tcPr>
          <w:p w14:paraId="76F47774" w14:textId="77777777" w:rsidR="004919C2" w:rsidRDefault="00A75EF0">
            <w:r>
              <w:t>BDC-TC-010, BDC-TC-011</w:t>
            </w:r>
          </w:p>
        </w:tc>
        <w:tc>
          <w:tcPr>
            <w:tcW w:w="2196" w:type="dxa"/>
          </w:tcPr>
          <w:p w14:paraId="1B97952E" w14:textId="77777777" w:rsidR="004919C2" w:rsidRDefault="00A75EF0">
            <w:r>
              <w:t>N</w:t>
            </w:r>
          </w:p>
        </w:tc>
      </w:tr>
      <w:tr w:rsidR="004919C2" w14:paraId="15279AE5" w14:textId="77777777">
        <w:tc>
          <w:tcPr>
            <w:tcW w:w="2196" w:type="dxa"/>
          </w:tcPr>
          <w:p w14:paraId="17BBB8A1" w14:textId="77777777" w:rsidR="004919C2" w:rsidRDefault="00A75EF0">
            <w:r>
              <w:t>BDC-F-008</w:t>
            </w:r>
          </w:p>
        </w:tc>
        <w:tc>
          <w:tcPr>
            <w:tcW w:w="2196" w:type="dxa"/>
          </w:tcPr>
          <w:p w14:paraId="17A6BC00" w14:textId="77777777" w:rsidR="004919C2" w:rsidRDefault="00A75EF0">
            <w:r>
              <w:t>Calculate story point totals</w:t>
            </w:r>
          </w:p>
        </w:tc>
        <w:tc>
          <w:tcPr>
            <w:tcW w:w="2196" w:type="dxa"/>
          </w:tcPr>
          <w:p w14:paraId="728718B9" w14:textId="77777777" w:rsidR="004919C2" w:rsidRDefault="00A75EF0">
            <w:r>
              <w:t>BDC-TC-012</w:t>
            </w:r>
          </w:p>
        </w:tc>
        <w:tc>
          <w:tcPr>
            <w:tcW w:w="2196" w:type="dxa"/>
          </w:tcPr>
          <w:p w14:paraId="43CC7169" w14:textId="77777777" w:rsidR="004919C2" w:rsidRDefault="00A75EF0">
            <w:r>
              <w:t>N</w:t>
            </w:r>
          </w:p>
        </w:tc>
      </w:tr>
      <w:tr w:rsidR="004919C2" w14:paraId="46E2AE7B" w14:textId="77777777">
        <w:tc>
          <w:tcPr>
            <w:tcW w:w="2196" w:type="dxa"/>
          </w:tcPr>
          <w:p w14:paraId="2B6DFD30" w14:textId="77777777" w:rsidR="004919C2" w:rsidRDefault="00A75EF0">
            <w:r>
              <w:t>BDC-F-009</w:t>
            </w:r>
          </w:p>
        </w:tc>
        <w:tc>
          <w:tcPr>
            <w:tcW w:w="2196" w:type="dxa"/>
          </w:tcPr>
          <w:p w14:paraId="3596E48B" w14:textId="77777777" w:rsidR="004919C2" w:rsidRDefault="00A75EF0">
            <w:r>
              <w:t>Ideal Burndown calculation</w:t>
            </w:r>
          </w:p>
        </w:tc>
        <w:tc>
          <w:tcPr>
            <w:tcW w:w="2196" w:type="dxa"/>
          </w:tcPr>
          <w:p w14:paraId="78CA749F" w14:textId="77777777" w:rsidR="004919C2" w:rsidRDefault="00A75EF0">
            <w:r>
              <w:t>BDC-TC-013, BDC-TC-014</w:t>
            </w:r>
          </w:p>
        </w:tc>
        <w:tc>
          <w:tcPr>
            <w:tcW w:w="2196" w:type="dxa"/>
          </w:tcPr>
          <w:p w14:paraId="09E8E696" w14:textId="77777777" w:rsidR="004919C2" w:rsidRDefault="00A75EF0">
            <w:r>
              <w:t>N</w:t>
            </w:r>
          </w:p>
        </w:tc>
      </w:tr>
      <w:tr w:rsidR="004919C2" w14:paraId="53B1BA86" w14:textId="77777777">
        <w:tc>
          <w:tcPr>
            <w:tcW w:w="2196" w:type="dxa"/>
          </w:tcPr>
          <w:p w14:paraId="014C820C" w14:textId="77777777" w:rsidR="004919C2" w:rsidRDefault="00A75EF0">
            <w:r>
              <w:t>BDC-F-010</w:t>
            </w:r>
          </w:p>
        </w:tc>
        <w:tc>
          <w:tcPr>
            <w:tcW w:w="2196" w:type="dxa"/>
          </w:tcPr>
          <w:p w14:paraId="6F25C645" w14:textId="77777777" w:rsidR="004919C2" w:rsidRDefault="00A75EF0">
            <w:r>
              <w:t>Actual Burndown calculation</w:t>
            </w:r>
          </w:p>
        </w:tc>
        <w:tc>
          <w:tcPr>
            <w:tcW w:w="2196" w:type="dxa"/>
          </w:tcPr>
          <w:p w14:paraId="173442F3" w14:textId="77777777" w:rsidR="004919C2" w:rsidRDefault="00A75EF0">
            <w:r>
              <w:t>BDC-TC-015, BDC-TC-016</w:t>
            </w:r>
          </w:p>
        </w:tc>
        <w:tc>
          <w:tcPr>
            <w:tcW w:w="2196" w:type="dxa"/>
          </w:tcPr>
          <w:p w14:paraId="4AF92949" w14:textId="77777777" w:rsidR="004919C2" w:rsidRDefault="00A75EF0">
            <w:r>
              <w:t>N</w:t>
            </w:r>
          </w:p>
        </w:tc>
      </w:tr>
      <w:tr w:rsidR="004919C2" w14:paraId="05AFCE3D" w14:textId="77777777">
        <w:tc>
          <w:tcPr>
            <w:tcW w:w="2196" w:type="dxa"/>
          </w:tcPr>
          <w:p w14:paraId="644D7AD3" w14:textId="77777777" w:rsidR="004919C2" w:rsidRDefault="00A75EF0">
            <w:r>
              <w:t>BDC-F-011</w:t>
            </w:r>
          </w:p>
        </w:tc>
        <w:tc>
          <w:tcPr>
            <w:tcW w:w="2196" w:type="dxa"/>
          </w:tcPr>
          <w:p w14:paraId="0B6DC9D2" w14:textId="77777777" w:rsidR="004919C2" w:rsidRDefault="00A75EF0">
            <w:r>
              <w:t>Schedule Variance classification</w:t>
            </w:r>
          </w:p>
        </w:tc>
        <w:tc>
          <w:tcPr>
            <w:tcW w:w="2196" w:type="dxa"/>
          </w:tcPr>
          <w:p w14:paraId="0DE4369D" w14:textId="77777777" w:rsidR="004919C2" w:rsidRDefault="00A75EF0">
            <w:r>
              <w:t>BDC-TC-017, BDC-TC-018, BDC-TC-019</w:t>
            </w:r>
          </w:p>
        </w:tc>
        <w:tc>
          <w:tcPr>
            <w:tcW w:w="2196" w:type="dxa"/>
          </w:tcPr>
          <w:p w14:paraId="070FD6CB" w14:textId="77777777" w:rsidR="004919C2" w:rsidRDefault="00A75EF0">
            <w:r>
              <w:t>N</w:t>
            </w:r>
          </w:p>
        </w:tc>
      </w:tr>
      <w:tr w:rsidR="004919C2" w14:paraId="0D7B597D" w14:textId="77777777">
        <w:tc>
          <w:tcPr>
            <w:tcW w:w="2196" w:type="dxa"/>
          </w:tcPr>
          <w:p w14:paraId="4487BF3E" w14:textId="77777777" w:rsidR="004919C2" w:rsidRDefault="00A75EF0">
            <w:r>
              <w:t>BDC-F-012</w:t>
            </w:r>
          </w:p>
        </w:tc>
        <w:tc>
          <w:tcPr>
            <w:tcW w:w="2196" w:type="dxa"/>
          </w:tcPr>
          <w:p w14:paraId="26C0997F" w14:textId="77777777" w:rsidR="004919C2" w:rsidRDefault="00A75EF0">
            <w:r>
              <w:t>Burndown chart display</w:t>
            </w:r>
          </w:p>
        </w:tc>
        <w:tc>
          <w:tcPr>
            <w:tcW w:w="2196" w:type="dxa"/>
          </w:tcPr>
          <w:p w14:paraId="45CD6D29" w14:textId="77777777" w:rsidR="004919C2" w:rsidRDefault="00A75EF0">
            <w:r>
              <w:t>BDC-TC-020, BDC-TC-021</w:t>
            </w:r>
          </w:p>
        </w:tc>
        <w:tc>
          <w:tcPr>
            <w:tcW w:w="2196" w:type="dxa"/>
          </w:tcPr>
          <w:p w14:paraId="74E1976E" w14:textId="77777777" w:rsidR="004919C2" w:rsidRDefault="00A75EF0">
            <w:r>
              <w:t>N</w:t>
            </w:r>
          </w:p>
        </w:tc>
      </w:tr>
      <w:tr w:rsidR="004919C2" w14:paraId="26BE47BA" w14:textId="77777777">
        <w:tc>
          <w:tcPr>
            <w:tcW w:w="2196" w:type="dxa"/>
          </w:tcPr>
          <w:p w14:paraId="5024D412" w14:textId="77777777" w:rsidR="004919C2" w:rsidRDefault="00A75EF0">
            <w:r>
              <w:t>BDC-F-013</w:t>
            </w:r>
          </w:p>
        </w:tc>
        <w:tc>
          <w:tcPr>
            <w:tcW w:w="2196" w:type="dxa"/>
          </w:tcPr>
          <w:p w14:paraId="2FE89134" w14:textId="77777777" w:rsidR="004919C2" w:rsidRDefault="00A75EF0">
            <w:r>
              <w:t>Current Day control range validation</w:t>
            </w:r>
          </w:p>
        </w:tc>
        <w:tc>
          <w:tcPr>
            <w:tcW w:w="2196" w:type="dxa"/>
          </w:tcPr>
          <w:p w14:paraId="0817497E" w14:textId="77777777" w:rsidR="004919C2" w:rsidRDefault="00A75EF0">
            <w:r>
              <w:t>BDC-TC-022, BDC-TC-023</w:t>
            </w:r>
          </w:p>
        </w:tc>
        <w:tc>
          <w:tcPr>
            <w:tcW w:w="2196" w:type="dxa"/>
          </w:tcPr>
          <w:p w14:paraId="006B12D6" w14:textId="77777777" w:rsidR="004919C2" w:rsidRDefault="00A75EF0">
            <w:r>
              <w:t>N</w:t>
            </w:r>
          </w:p>
        </w:tc>
      </w:tr>
      <w:tr w:rsidR="004919C2" w14:paraId="2581FF2B" w14:textId="77777777">
        <w:tc>
          <w:tcPr>
            <w:tcW w:w="2196" w:type="dxa"/>
          </w:tcPr>
          <w:p w14:paraId="6CD275F2" w14:textId="77777777" w:rsidR="004919C2" w:rsidRDefault="00A75EF0">
            <w:r>
              <w:t>BDC-F-014</w:t>
            </w:r>
          </w:p>
        </w:tc>
        <w:tc>
          <w:tcPr>
            <w:tcW w:w="2196" w:type="dxa"/>
          </w:tcPr>
          <w:p w14:paraId="6103C647" w14:textId="77777777" w:rsidR="004919C2" w:rsidRDefault="00A75EF0">
            <w:r>
              <w:t>KPI dashboard display</w:t>
            </w:r>
          </w:p>
        </w:tc>
        <w:tc>
          <w:tcPr>
            <w:tcW w:w="2196" w:type="dxa"/>
          </w:tcPr>
          <w:p w14:paraId="68DA6FAD" w14:textId="77777777" w:rsidR="004919C2" w:rsidRDefault="00A75EF0">
            <w:r>
              <w:t>BDC-TC-024</w:t>
            </w:r>
          </w:p>
        </w:tc>
        <w:tc>
          <w:tcPr>
            <w:tcW w:w="2196" w:type="dxa"/>
          </w:tcPr>
          <w:p w14:paraId="1EFB308B" w14:textId="77777777" w:rsidR="004919C2" w:rsidRDefault="00A75EF0">
            <w:r>
              <w:t>N</w:t>
            </w:r>
          </w:p>
        </w:tc>
      </w:tr>
      <w:tr w:rsidR="004919C2" w14:paraId="7360798A" w14:textId="77777777">
        <w:tc>
          <w:tcPr>
            <w:tcW w:w="2196" w:type="dxa"/>
          </w:tcPr>
          <w:p w14:paraId="0726D0B8" w14:textId="77777777" w:rsidR="004919C2" w:rsidRDefault="00A75EF0">
            <w:r>
              <w:t>BDC-F-015</w:t>
            </w:r>
          </w:p>
        </w:tc>
        <w:tc>
          <w:tcPr>
            <w:tcW w:w="2196" w:type="dxa"/>
          </w:tcPr>
          <w:p w14:paraId="7721C9E1" w14:textId="77777777" w:rsidR="004919C2" w:rsidRDefault="00A75EF0">
            <w:r>
              <w:t>KPI dynamic update on data change</w:t>
            </w:r>
          </w:p>
        </w:tc>
        <w:tc>
          <w:tcPr>
            <w:tcW w:w="2196" w:type="dxa"/>
          </w:tcPr>
          <w:p w14:paraId="664AAEED" w14:textId="77777777" w:rsidR="004919C2" w:rsidRDefault="00A75EF0">
            <w:r>
              <w:t>BDC-TC-025</w:t>
            </w:r>
          </w:p>
        </w:tc>
        <w:tc>
          <w:tcPr>
            <w:tcW w:w="2196" w:type="dxa"/>
          </w:tcPr>
          <w:p w14:paraId="5A25B368" w14:textId="77777777" w:rsidR="004919C2" w:rsidRDefault="00A75EF0">
            <w:r>
              <w:t>N</w:t>
            </w:r>
          </w:p>
        </w:tc>
      </w:tr>
      <w:tr w:rsidR="004919C2" w14:paraId="0EB90BC3" w14:textId="77777777">
        <w:tc>
          <w:tcPr>
            <w:tcW w:w="2196" w:type="dxa"/>
          </w:tcPr>
          <w:p w14:paraId="57239E64" w14:textId="77777777" w:rsidR="004919C2" w:rsidRDefault="00A75EF0">
            <w:r>
              <w:t>BDC-NF-001</w:t>
            </w:r>
          </w:p>
        </w:tc>
        <w:tc>
          <w:tcPr>
            <w:tcW w:w="2196" w:type="dxa"/>
          </w:tcPr>
          <w:p w14:paraId="0C803487" w14:textId="77777777" w:rsidR="004919C2" w:rsidRDefault="00A75EF0">
            <w:r>
              <w:t>Page load performance &lt;= 3s</w:t>
            </w:r>
          </w:p>
        </w:tc>
        <w:tc>
          <w:tcPr>
            <w:tcW w:w="2196" w:type="dxa"/>
          </w:tcPr>
          <w:p w14:paraId="2D6BDC7C" w14:textId="77777777" w:rsidR="004919C2" w:rsidRDefault="00A75EF0">
            <w:r>
              <w:t>BDC-TC-026</w:t>
            </w:r>
          </w:p>
        </w:tc>
        <w:tc>
          <w:tcPr>
            <w:tcW w:w="2196" w:type="dxa"/>
          </w:tcPr>
          <w:p w14:paraId="1DF658CA" w14:textId="77777777" w:rsidR="004919C2" w:rsidRDefault="00A75EF0">
            <w:r>
              <w:t>N</w:t>
            </w:r>
          </w:p>
        </w:tc>
      </w:tr>
      <w:tr w:rsidR="004919C2" w14:paraId="68645416" w14:textId="77777777">
        <w:tc>
          <w:tcPr>
            <w:tcW w:w="2196" w:type="dxa"/>
          </w:tcPr>
          <w:p w14:paraId="6C04EB2A" w14:textId="77777777" w:rsidR="004919C2" w:rsidRDefault="00A75EF0">
            <w:r>
              <w:t>BDC-NF-002</w:t>
            </w:r>
          </w:p>
        </w:tc>
        <w:tc>
          <w:tcPr>
            <w:tcW w:w="2196" w:type="dxa"/>
          </w:tcPr>
          <w:p w14:paraId="13BE945C" w14:textId="77777777" w:rsidR="004919C2" w:rsidRDefault="00A75EF0">
            <w:r>
              <w:t xml:space="preserve">Re-render time &lt; </w:t>
            </w:r>
            <w:r>
              <w:lastRenderedPageBreak/>
              <w:t>500ms</w:t>
            </w:r>
          </w:p>
        </w:tc>
        <w:tc>
          <w:tcPr>
            <w:tcW w:w="2196" w:type="dxa"/>
          </w:tcPr>
          <w:p w14:paraId="114E48B1" w14:textId="77777777" w:rsidR="004919C2" w:rsidRDefault="00A75EF0">
            <w:r>
              <w:lastRenderedPageBreak/>
              <w:t>BDC-TC-027</w:t>
            </w:r>
          </w:p>
        </w:tc>
        <w:tc>
          <w:tcPr>
            <w:tcW w:w="2196" w:type="dxa"/>
          </w:tcPr>
          <w:p w14:paraId="03477BC8" w14:textId="77777777" w:rsidR="004919C2" w:rsidRDefault="00A75EF0">
            <w:r>
              <w:t>N</w:t>
            </w:r>
          </w:p>
        </w:tc>
      </w:tr>
      <w:tr w:rsidR="004919C2" w14:paraId="03D1BC4F" w14:textId="77777777">
        <w:tc>
          <w:tcPr>
            <w:tcW w:w="2196" w:type="dxa"/>
          </w:tcPr>
          <w:p w14:paraId="6BFAC52E" w14:textId="77777777" w:rsidR="004919C2" w:rsidRDefault="00A75EF0">
            <w:r>
              <w:t>BDC-NF-003</w:t>
            </w:r>
          </w:p>
        </w:tc>
        <w:tc>
          <w:tcPr>
            <w:tcW w:w="2196" w:type="dxa"/>
          </w:tcPr>
          <w:p w14:paraId="0E6B69DA" w14:textId="77777777" w:rsidR="004919C2" w:rsidRDefault="00A75EF0">
            <w:r>
              <w:t>Cross-browser compatibility</w:t>
            </w:r>
          </w:p>
        </w:tc>
        <w:tc>
          <w:tcPr>
            <w:tcW w:w="2196" w:type="dxa"/>
          </w:tcPr>
          <w:p w14:paraId="49C898A7" w14:textId="77777777" w:rsidR="004919C2" w:rsidRDefault="00A75EF0">
            <w:r>
              <w:t>BDC-TC-028</w:t>
            </w:r>
          </w:p>
        </w:tc>
        <w:tc>
          <w:tcPr>
            <w:tcW w:w="2196" w:type="dxa"/>
          </w:tcPr>
          <w:p w14:paraId="2F950AF2" w14:textId="77777777" w:rsidR="004919C2" w:rsidRDefault="00A75EF0">
            <w:r>
              <w:t>N</w:t>
            </w:r>
          </w:p>
        </w:tc>
      </w:tr>
      <w:tr w:rsidR="004919C2" w14:paraId="432A30FC" w14:textId="77777777">
        <w:tc>
          <w:tcPr>
            <w:tcW w:w="2196" w:type="dxa"/>
          </w:tcPr>
          <w:p w14:paraId="2031E6BD" w14:textId="77777777" w:rsidR="004919C2" w:rsidRDefault="00A75EF0">
            <w:r>
              <w:t>BDC-SR-001</w:t>
            </w:r>
          </w:p>
        </w:tc>
        <w:tc>
          <w:tcPr>
            <w:tcW w:w="2196" w:type="dxa"/>
          </w:tcPr>
          <w:p w14:paraId="356D9170" w14:textId="77777777" w:rsidR="004919C2" w:rsidRDefault="00A75EF0">
            <w:r>
              <w:t>HTML/script injection sanitization</w:t>
            </w:r>
          </w:p>
        </w:tc>
        <w:tc>
          <w:tcPr>
            <w:tcW w:w="2196" w:type="dxa"/>
          </w:tcPr>
          <w:p w14:paraId="4771590B" w14:textId="77777777" w:rsidR="004919C2" w:rsidRDefault="00A75EF0">
            <w:r>
              <w:t>BDC-TC-029, BDC-TC-030</w:t>
            </w:r>
          </w:p>
        </w:tc>
        <w:tc>
          <w:tcPr>
            <w:tcW w:w="2196" w:type="dxa"/>
          </w:tcPr>
          <w:p w14:paraId="6271CF4A" w14:textId="77777777" w:rsidR="004919C2" w:rsidRDefault="00A75EF0">
            <w:r>
              <w:t>N</w:t>
            </w:r>
          </w:p>
        </w:tc>
      </w:tr>
      <w:tr w:rsidR="004919C2" w14:paraId="4D0D25B7" w14:textId="77777777">
        <w:tc>
          <w:tcPr>
            <w:tcW w:w="2196" w:type="dxa"/>
          </w:tcPr>
          <w:p w14:paraId="44A60AFD" w14:textId="77777777" w:rsidR="004919C2" w:rsidRDefault="00A75EF0">
            <w:r>
              <w:t>BDC-SR-002</w:t>
            </w:r>
          </w:p>
        </w:tc>
        <w:tc>
          <w:tcPr>
            <w:tcW w:w="2196" w:type="dxa"/>
          </w:tcPr>
          <w:p w14:paraId="310064C7" w14:textId="77777777" w:rsidR="004919C2" w:rsidRDefault="00A75EF0">
            <w:r>
              <w:t>Invalid value rejection</w:t>
            </w:r>
          </w:p>
        </w:tc>
        <w:tc>
          <w:tcPr>
            <w:tcW w:w="2196" w:type="dxa"/>
          </w:tcPr>
          <w:p w14:paraId="7726EA1A" w14:textId="77777777" w:rsidR="004919C2" w:rsidRDefault="00A75EF0">
            <w:r>
              <w:t>BDC-TC-031, BDC-TC-032</w:t>
            </w:r>
          </w:p>
        </w:tc>
        <w:tc>
          <w:tcPr>
            <w:tcW w:w="2196" w:type="dxa"/>
          </w:tcPr>
          <w:p w14:paraId="2AEFD00C" w14:textId="77777777" w:rsidR="004919C2" w:rsidRDefault="00A75EF0">
            <w:r>
              <w:t>N</w:t>
            </w:r>
          </w:p>
        </w:tc>
      </w:tr>
    </w:tbl>
    <w:p w14:paraId="0C6CB0A8" w14:textId="77777777" w:rsidR="004919C2" w:rsidRDefault="004919C2"/>
    <w:p w14:paraId="40C1C1F9" w14:textId="77777777" w:rsidR="004919C2" w:rsidRDefault="00A75EF0">
      <w:r>
        <w:t>Status legend: N = Not Run | P = Pass | F = Fail</w:t>
      </w:r>
    </w:p>
    <w:p w14:paraId="643B35FC" w14:textId="77777777" w:rsidR="004919C2" w:rsidRDefault="00A75EF0">
      <w:pPr>
        <w:pStyle w:val="Heading1"/>
      </w:pPr>
      <w:r>
        <w:t>14. Representative Test Cases</w:t>
      </w:r>
    </w:p>
    <w:p w14:paraId="4E92FE28" w14:textId="77777777" w:rsidR="004919C2" w:rsidRDefault="00A75EF0">
      <w:r>
        <w:t>Key test cases covering the core functionality of the Burndown Chart Generator:</w:t>
      </w:r>
    </w:p>
    <w:tbl>
      <w:tblPr>
        <w:tblStyle w:val="TableGrid"/>
        <w:tblW w:w="0" w:type="auto"/>
        <w:tblLook w:val="04A0" w:firstRow="1" w:lastRow="0" w:firstColumn="1" w:lastColumn="0" w:noHBand="0" w:noVBand="1"/>
      </w:tblPr>
      <w:tblGrid>
        <w:gridCol w:w="616"/>
        <w:gridCol w:w="1338"/>
        <w:gridCol w:w="1234"/>
        <w:gridCol w:w="3243"/>
        <w:gridCol w:w="1281"/>
        <w:gridCol w:w="1288"/>
      </w:tblGrid>
      <w:tr w:rsidR="004919C2" w14:paraId="0A72FFCC" w14:textId="77777777">
        <w:tc>
          <w:tcPr>
            <w:tcW w:w="1464" w:type="dxa"/>
            <w:shd w:val="clear" w:color="auto" w:fill="1F3864"/>
          </w:tcPr>
          <w:p w14:paraId="782D16CD" w14:textId="77777777" w:rsidR="004919C2" w:rsidRDefault="00A75EF0">
            <w:r>
              <w:rPr>
                <w:b/>
                <w:color w:val="FFFFFF"/>
              </w:rPr>
              <w:t>TC ID</w:t>
            </w:r>
          </w:p>
        </w:tc>
        <w:tc>
          <w:tcPr>
            <w:tcW w:w="1464" w:type="dxa"/>
            <w:shd w:val="clear" w:color="auto" w:fill="1F3864"/>
          </w:tcPr>
          <w:p w14:paraId="74D0A13E" w14:textId="77777777" w:rsidR="004919C2" w:rsidRDefault="00A75EF0">
            <w:r>
              <w:rPr>
                <w:b/>
                <w:color w:val="FFFFFF"/>
              </w:rPr>
              <w:t>Requirement</w:t>
            </w:r>
          </w:p>
        </w:tc>
        <w:tc>
          <w:tcPr>
            <w:tcW w:w="1464" w:type="dxa"/>
            <w:shd w:val="clear" w:color="auto" w:fill="1F3864"/>
          </w:tcPr>
          <w:p w14:paraId="02C6C196" w14:textId="77777777" w:rsidR="004919C2" w:rsidRDefault="00A75EF0">
            <w:r>
              <w:rPr>
                <w:b/>
                <w:color w:val="FFFFFF"/>
              </w:rPr>
              <w:t>Test Description</w:t>
            </w:r>
          </w:p>
        </w:tc>
        <w:tc>
          <w:tcPr>
            <w:tcW w:w="1464" w:type="dxa"/>
            <w:shd w:val="clear" w:color="auto" w:fill="1F3864"/>
          </w:tcPr>
          <w:p w14:paraId="1DFD46ED" w14:textId="77777777" w:rsidR="004919C2" w:rsidRDefault="00A75EF0">
            <w:r>
              <w:rPr>
                <w:b/>
                <w:color w:val="FFFFFF"/>
              </w:rPr>
              <w:t>Input</w:t>
            </w:r>
          </w:p>
        </w:tc>
        <w:tc>
          <w:tcPr>
            <w:tcW w:w="1464" w:type="dxa"/>
            <w:shd w:val="clear" w:color="auto" w:fill="1F3864"/>
          </w:tcPr>
          <w:p w14:paraId="1896A4C1" w14:textId="77777777" w:rsidR="004919C2" w:rsidRDefault="00A75EF0">
            <w:r>
              <w:rPr>
                <w:b/>
                <w:color w:val="FFFFFF"/>
              </w:rPr>
              <w:t>Expected Result</w:t>
            </w:r>
          </w:p>
        </w:tc>
        <w:tc>
          <w:tcPr>
            <w:tcW w:w="1464" w:type="dxa"/>
            <w:shd w:val="clear" w:color="auto" w:fill="1F3864"/>
          </w:tcPr>
          <w:p w14:paraId="663B427F" w14:textId="77777777" w:rsidR="004919C2" w:rsidRDefault="00A75EF0">
            <w:r>
              <w:rPr>
                <w:b/>
                <w:color w:val="FFFFFF"/>
              </w:rPr>
              <w:t>Type</w:t>
            </w:r>
          </w:p>
        </w:tc>
      </w:tr>
      <w:tr w:rsidR="004919C2" w14:paraId="38B0EB75" w14:textId="77777777">
        <w:tc>
          <w:tcPr>
            <w:tcW w:w="1464" w:type="dxa"/>
          </w:tcPr>
          <w:p w14:paraId="78CBD9AC" w14:textId="77777777" w:rsidR="004919C2" w:rsidRDefault="00A75EF0">
            <w:r>
              <w:t>BDC-TC-001</w:t>
            </w:r>
          </w:p>
        </w:tc>
        <w:tc>
          <w:tcPr>
            <w:tcW w:w="1464" w:type="dxa"/>
          </w:tcPr>
          <w:p w14:paraId="3F6A8DE6" w14:textId="77777777" w:rsidR="004919C2" w:rsidRDefault="00A75EF0">
            <w:r>
              <w:t>BDC-F-001</w:t>
            </w:r>
          </w:p>
        </w:tc>
        <w:tc>
          <w:tcPr>
            <w:tcW w:w="1464" w:type="dxa"/>
          </w:tcPr>
          <w:p w14:paraId="75D2987A" w14:textId="77777777" w:rsidR="004919C2" w:rsidRDefault="00A75EF0">
            <w:r>
              <w:t>Configure valid sprint</w:t>
            </w:r>
          </w:p>
        </w:tc>
        <w:tc>
          <w:tcPr>
            <w:tcW w:w="1464" w:type="dxa"/>
          </w:tcPr>
          <w:p w14:paraId="2B307E0D" w14:textId="77777777" w:rsidR="004919C2" w:rsidRDefault="00A75EF0">
            <w:r>
              <w:t>Name="Sprint 1", Duration=10, Start=01-Oct-2026</w:t>
            </w:r>
          </w:p>
        </w:tc>
        <w:tc>
          <w:tcPr>
            <w:tcW w:w="1464" w:type="dxa"/>
          </w:tcPr>
          <w:p w14:paraId="7E608AC4" w14:textId="77777777" w:rsidR="004919C2" w:rsidRDefault="00A75EF0">
            <w:r>
              <w:t>Sprint is saved; dashboard reflects new configuration</w:t>
            </w:r>
          </w:p>
        </w:tc>
        <w:tc>
          <w:tcPr>
            <w:tcW w:w="1464" w:type="dxa"/>
          </w:tcPr>
          <w:p w14:paraId="58B87D6F" w14:textId="77777777" w:rsidR="004919C2" w:rsidRDefault="00A75EF0">
            <w:r>
              <w:t>Functional</w:t>
            </w:r>
          </w:p>
        </w:tc>
      </w:tr>
      <w:tr w:rsidR="004919C2" w14:paraId="113CD4F7" w14:textId="77777777">
        <w:tc>
          <w:tcPr>
            <w:tcW w:w="1464" w:type="dxa"/>
          </w:tcPr>
          <w:p w14:paraId="7645C310" w14:textId="77777777" w:rsidR="004919C2" w:rsidRDefault="00A75EF0">
            <w:r>
              <w:t>BDC-TC-002</w:t>
            </w:r>
          </w:p>
        </w:tc>
        <w:tc>
          <w:tcPr>
            <w:tcW w:w="1464" w:type="dxa"/>
          </w:tcPr>
          <w:p w14:paraId="6D593BAA" w14:textId="77777777" w:rsidR="004919C2" w:rsidRDefault="00A75EF0">
            <w:r>
              <w:t>BDC-F-001</w:t>
            </w:r>
          </w:p>
        </w:tc>
        <w:tc>
          <w:tcPr>
            <w:tcW w:w="1464" w:type="dxa"/>
          </w:tcPr>
          <w:p w14:paraId="1352D688" w14:textId="77777777" w:rsidR="004919C2" w:rsidRDefault="00A75EF0">
            <w:r>
              <w:t>Configure sprint with invalid duration (0 days)</w:t>
            </w:r>
          </w:p>
        </w:tc>
        <w:tc>
          <w:tcPr>
            <w:tcW w:w="1464" w:type="dxa"/>
          </w:tcPr>
          <w:p w14:paraId="6BFCD6ED" w14:textId="77777777" w:rsidR="004919C2" w:rsidRDefault="00A75EF0">
            <w:r>
              <w:t>Duration=0</w:t>
            </w:r>
          </w:p>
        </w:tc>
        <w:tc>
          <w:tcPr>
            <w:tcW w:w="1464" w:type="dxa"/>
          </w:tcPr>
          <w:p w14:paraId="5DCE32CA" w14:textId="77777777" w:rsidR="004919C2" w:rsidRDefault="00A75EF0">
            <w:r>
              <w:t>Error message shown; sprint not saved</w:t>
            </w:r>
          </w:p>
        </w:tc>
        <w:tc>
          <w:tcPr>
            <w:tcW w:w="1464" w:type="dxa"/>
          </w:tcPr>
          <w:p w14:paraId="4A7F506A" w14:textId="77777777" w:rsidR="004919C2" w:rsidRDefault="00A75EF0">
            <w:r>
              <w:t>Negative</w:t>
            </w:r>
          </w:p>
        </w:tc>
      </w:tr>
      <w:tr w:rsidR="004919C2" w14:paraId="2FD36624" w14:textId="77777777">
        <w:tc>
          <w:tcPr>
            <w:tcW w:w="1464" w:type="dxa"/>
          </w:tcPr>
          <w:p w14:paraId="65C2D521" w14:textId="77777777" w:rsidR="004919C2" w:rsidRDefault="00A75EF0">
            <w:r>
              <w:t>BDC-TC-003</w:t>
            </w:r>
          </w:p>
        </w:tc>
        <w:tc>
          <w:tcPr>
            <w:tcW w:w="1464" w:type="dxa"/>
          </w:tcPr>
          <w:p w14:paraId="7E77452D" w14:textId="77777777" w:rsidR="004919C2" w:rsidRDefault="00A75EF0">
            <w:r>
              <w:t>BDC-F-002</w:t>
            </w:r>
          </w:p>
        </w:tc>
        <w:tc>
          <w:tcPr>
            <w:tcW w:w="1464" w:type="dxa"/>
          </w:tcPr>
          <w:p w14:paraId="40A5C8A8" w14:textId="77777777" w:rsidR="004919C2" w:rsidRDefault="00A75EF0">
            <w:r>
              <w:t>Default dataset loads on first launch</w:t>
            </w:r>
          </w:p>
        </w:tc>
        <w:tc>
          <w:tcPr>
            <w:tcW w:w="1464" w:type="dxa"/>
          </w:tcPr>
          <w:p w14:paraId="330FB1DE" w14:textId="77777777" w:rsidR="004919C2" w:rsidRDefault="00A75EF0">
            <w:r>
              <w:t>Open app with no prior localStorage data</w:t>
            </w:r>
          </w:p>
        </w:tc>
        <w:tc>
          <w:tcPr>
            <w:tcW w:w="1464" w:type="dxa"/>
          </w:tcPr>
          <w:p w14:paraId="7C276D82" w14:textId="77777777" w:rsidR="004919C2" w:rsidRDefault="00A75EF0">
            <w:r>
              <w:t>10 default issues loaded; Total=50 story points; Duration=10 days</w:t>
            </w:r>
          </w:p>
        </w:tc>
        <w:tc>
          <w:tcPr>
            <w:tcW w:w="1464" w:type="dxa"/>
          </w:tcPr>
          <w:p w14:paraId="0FA10898" w14:textId="77777777" w:rsidR="004919C2" w:rsidRDefault="00A75EF0">
            <w:r>
              <w:t>Functional</w:t>
            </w:r>
          </w:p>
        </w:tc>
      </w:tr>
      <w:tr w:rsidR="004919C2" w14:paraId="598D4678" w14:textId="77777777">
        <w:tc>
          <w:tcPr>
            <w:tcW w:w="1464" w:type="dxa"/>
          </w:tcPr>
          <w:p w14:paraId="5C025263" w14:textId="77777777" w:rsidR="004919C2" w:rsidRDefault="00A75EF0">
            <w:r>
              <w:t>BDC-TC-004</w:t>
            </w:r>
          </w:p>
        </w:tc>
        <w:tc>
          <w:tcPr>
            <w:tcW w:w="1464" w:type="dxa"/>
          </w:tcPr>
          <w:p w14:paraId="601F7B9A" w14:textId="77777777" w:rsidR="004919C2" w:rsidRDefault="00A75EF0">
            <w:r>
              <w:t>BDC-F-003</w:t>
            </w:r>
          </w:p>
        </w:tc>
        <w:tc>
          <w:tcPr>
            <w:tcW w:w="1464" w:type="dxa"/>
          </w:tcPr>
          <w:p w14:paraId="32D5A268" w14:textId="77777777" w:rsidR="004919C2" w:rsidRDefault="00A75EF0">
            <w:r>
              <w:t>Reset dataset restores defaults</w:t>
            </w:r>
          </w:p>
        </w:tc>
        <w:tc>
          <w:tcPr>
            <w:tcW w:w="1464" w:type="dxa"/>
          </w:tcPr>
          <w:p w14:paraId="48C432FE" w14:textId="77777777" w:rsidR="004919C2" w:rsidRDefault="00A75EF0">
            <w:r>
              <w:t>Modify issues; click Reset Data</w:t>
            </w:r>
          </w:p>
        </w:tc>
        <w:tc>
          <w:tcPr>
            <w:tcW w:w="1464" w:type="dxa"/>
          </w:tcPr>
          <w:p w14:paraId="29E5117E" w14:textId="77777777" w:rsidR="004919C2" w:rsidRDefault="00A75EF0">
            <w:r>
              <w:t>All changes discarded; default dataset reloaded exactly</w:t>
            </w:r>
          </w:p>
        </w:tc>
        <w:tc>
          <w:tcPr>
            <w:tcW w:w="1464" w:type="dxa"/>
          </w:tcPr>
          <w:p w14:paraId="53DCD2BC" w14:textId="77777777" w:rsidR="004919C2" w:rsidRDefault="00A75EF0">
            <w:r>
              <w:t>Functional</w:t>
            </w:r>
          </w:p>
        </w:tc>
      </w:tr>
      <w:tr w:rsidR="004919C2" w14:paraId="27DC6A33" w14:textId="77777777">
        <w:tc>
          <w:tcPr>
            <w:tcW w:w="1464" w:type="dxa"/>
          </w:tcPr>
          <w:p w14:paraId="1BD55112" w14:textId="77777777" w:rsidR="004919C2" w:rsidRDefault="00A75EF0">
            <w:r>
              <w:t>BDC-TC-005</w:t>
            </w:r>
          </w:p>
        </w:tc>
        <w:tc>
          <w:tcPr>
            <w:tcW w:w="1464" w:type="dxa"/>
          </w:tcPr>
          <w:p w14:paraId="6193F375" w14:textId="77777777" w:rsidR="004919C2" w:rsidRDefault="00A75EF0">
            <w:r>
              <w:t>BDC-F-004</w:t>
            </w:r>
          </w:p>
        </w:tc>
        <w:tc>
          <w:tcPr>
            <w:tcW w:w="1464" w:type="dxa"/>
          </w:tcPr>
          <w:p w14:paraId="03EFBA21" w14:textId="77777777" w:rsidR="004919C2" w:rsidRDefault="00A75EF0">
            <w:r>
              <w:t>Add valid issue</w:t>
            </w:r>
          </w:p>
        </w:tc>
        <w:tc>
          <w:tcPr>
            <w:tcW w:w="1464" w:type="dxa"/>
          </w:tcPr>
          <w:p w14:paraId="1EC449AD" w14:textId="77777777" w:rsidR="004919C2" w:rsidRDefault="00A75EF0">
            <w:r>
              <w:t>Key=BDC-011, Summary="New Feature", Points=5, Status=To Do</w:t>
            </w:r>
          </w:p>
        </w:tc>
        <w:tc>
          <w:tcPr>
            <w:tcW w:w="1464" w:type="dxa"/>
          </w:tcPr>
          <w:p w14:paraId="6B4B2279" w14:textId="77777777" w:rsidR="004919C2" w:rsidRDefault="00A75EF0">
            <w:r>
              <w:t xml:space="preserve">Issue added to backlog; Total story </w:t>
            </w:r>
            <w:r>
              <w:lastRenderedPageBreak/>
              <w:t>points increase by 5</w:t>
            </w:r>
          </w:p>
        </w:tc>
        <w:tc>
          <w:tcPr>
            <w:tcW w:w="1464" w:type="dxa"/>
          </w:tcPr>
          <w:p w14:paraId="3C7677BD" w14:textId="77777777" w:rsidR="004919C2" w:rsidRDefault="00A75EF0">
            <w:r>
              <w:lastRenderedPageBreak/>
              <w:t>Functional</w:t>
            </w:r>
          </w:p>
        </w:tc>
      </w:tr>
      <w:tr w:rsidR="004919C2" w14:paraId="712F3BE0" w14:textId="77777777">
        <w:tc>
          <w:tcPr>
            <w:tcW w:w="1464" w:type="dxa"/>
          </w:tcPr>
          <w:p w14:paraId="4DE2E684" w14:textId="77777777" w:rsidR="004919C2" w:rsidRDefault="00A75EF0">
            <w:r>
              <w:t>BDC-TC-006</w:t>
            </w:r>
          </w:p>
        </w:tc>
        <w:tc>
          <w:tcPr>
            <w:tcW w:w="1464" w:type="dxa"/>
          </w:tcPr>
          <w:p w14:paraId="14B23471" w14:textId="77777777" w:rsidR="004919C2" w:rsidRDefault="00A75EF0">
            <w:r>
              <w:t>BDC-F-004</w:t>
            </w:r>
          </w:p>
        </w:tc>
        <w:tc>
          <w:tcPr>
            <w:tcW w:w="1464" w:type="dxa"/>
          </w:tcPr>
          <w:p w14:paraId="13928867" w14:textId="77777777" w:rsidR="004919C2" w:rsidRDefault="00A75EF0">
            <w:r>
              <w:t>Add issue with negative story points</w:t>
            </w:r>
          </w:p>
        </w:tc>
        <w:tc>
          <w:tcPr>
            <w:tcW w:w="1464" w:type="dxa"/>
          </w:tcPr>
          <w:p w14:paraId="7787977B" w14:textId="77777777" w:rsidR="004919C2" w:rsidRDefault="00A75EF0">
            <w:r>
              <w:t>Points=-3</w:t>
            </w:r>
          </w:p>
        </w:tc>
        <w:tc>
          <w:tcPr>
            <w:tcW w:w="1464" w:type="dxa"/>
          </w:tcPr>
          <w:p w14:paraId="27CB2F23" w14:textId="77777777" w:rsidR="004919C2" w:rsidRDefault="00A75EF0">
            <w:r>
              <w:t>Validation error shown; issue not added</w:t>
            </w:r>
          </w:p>
        </w:tc>
        <w:tc>
          <w:tcPr>
            <w:tcW w:w="1464" w:type="dxa"/>
          </w:tcPr>
          <w:p w14:paraId="38DC2975" w14:textId="77777777" w:rsidR="004919C2" w:rsidRDefault="00A75EF0">
            <w:r>
              <w:t>Negative</w:t>
            </w:r>
          </w:p>
        </w:tc>
      </w:tr>
      <w:tr w:rsidR="004919C2" w14:paraId="58238356" w14:textId="77777777">
        <w:tc>
          <w:tcPr>
            <w:tcW w:w="1464" w:type="dxa"/>
          </w:tcPr>
          <w:p w14:paraId="3C19006E" w14:textId="77777777" w:rsidR="004919C2" w:rsidRDefault="00A75EF0">
            <w:r>
              <w:t>BDC-TC-010</w:t>
            </w:r>
          </w:p>
        </w:tc>
        <w:tc>
          <w:tcPr>
            <w:tcW w:w="1464" w:type="dxa"/>
          </w:tcPr>
          <w:p w14:paraId="26323FC6" w14:textId="77777777" w:rsidR="004919C2" w:rsidRDefault="00A75EF0">
            <w:r>
              <w:t>BDC-F-007</w:t>
            </w:r>
          </w:p>
        </w:tc>
        <w:tc>
          <w:tcPr>
            <w:tcW w:w="1464" w:type="dxa"/>
          </w:tcPr>
          <w:p w14:paraId="70C5512A" w14:textId="77777777" w:rsidR="004919C2" w:rsidRDefault="00A75EF0">
            <w:r>
              <w:t>Completion day within valid range</w:t>
            </w:r>
          </w:p>
        </w:tc>
        <w:tc>
          <w:tcPr>
            <w:tcW w:w="1464" w:type="dxa"/>
          </w:tcPr>
          <w:p w14:paraId="5CC7A7F9" w14:textId="77777777" w:rsidR="004919C2" w:rsidRDefault="00A75EF0">
            <w:r>
              <w:t>Issue Done, CompletionDay=4, CurrentDay=5, Duration=10</w:t>
            </w:r>
          </w:p>
        </w:tc>
        <w:tc>
          <w:tcPr>
            <w:tcW w:w="1464" w:type="dxa"/>
          </w:tcPr>
          <w:p w14:paraId="7283F510" w14:textId="77777777" w:rsidR="004919C2" w:rsidRDefault="00A75EF0">
            <w:r>
              <w:t>Issue marked Done; completion day saved; Actual Burndown recalculated</w:t>
            </w:r>
          </w:p>
        </w:tc>
        <w:tc>
          <w:tcPr>
            <w:tcW w:w="1464" w:type="dxa"/>
          </w:tcPr>
          <w:p w14:paraId="4B5D5F72" w14:textId="77777777" w:rsidR="004919C2" w:rsidRDefault="00A75EF0">
            <w:r>
              <w:t>Functional</w:t>
            </w:r>
          </w:p>
        </w:tc>
      </w:tr>
      <w:tr w:rsidR="004919C2" w14:paraId="68909E34" w14:textId="77777777">
        <w:tc>
          <w:tcPr>
            <w:tcW w:w="1464" w:type="dxa"/>
          </w:tcPr>
          <w:p w14:paraId="65725BCC" w14:textId="77777777" w:rsidR="004919C2" w:rsidRDefault="00A75EF0">
            <w:r>
              <w:t>BDC-TC-011</w:t>
            </w:r>
          </w:p>
        </w:tc>
        <w:tc>
          <w:tcPr>
            <w:tcW w:w="1464" w:type="dxa"/>
          </w:tcPr>
          <w:p w14:paraId="6F388DFA" w14:textId="77777777" w:rsidR="004919C2" w:rsidRDefault="00A75EF0">
            <w:r>
              <w:t>BDC-F-007</w:t>
            </w:r>
          </w:p>
        </w:tc>
        <w:tc>
          <w:tcPr>
            <w:tcW w:w="1464" w:type="dxa"/>
          </w:tcPr>
          <w:p w14:paraId="67ABAD19" w14:textId="77777777" w:rsidR="004919C2" w:rsidRDefault="00A75EF0">
            <w:r>
              <w:t>Completion day exceeds sprint duration</w:t>
            </w:r>
          </w:p>
        </w:tc>
        <w:tc>
          <w:tcPr>
            <w:tcW w:w="1464" w:type="dxa"/>
          </w:tcPr>
          <w:p w14:paraId="401C8CE5" w14:textId="77777777" w:rsidR="004919C2" w:rsidRDefault="00A75EF0">
            <w:r>
              <w:t>CompletionDay=15, Duration=10</w:t>
            </w:r>
          </w:p>
        </w:tc>
        <w:tc>
          <w:tcPr>
            <w:tcW w:w="1464" w:type="dxa"/>
          </w:tcPr>
          <w:p w14:paraId="22560DDA" w14:textId="77777777" w:rsidR="004919C2" w:rsidRDefault="00A75EF0">
            <w:r>
              <w:t>Validation error: "Completion day cannot exceed sprint duration"</w:t>
            </w:r>
          </w:p>
        </w:tc>
        <w:tc>
          <w:tcPr>
            <w:tcW w:w="1464" w:type="dxa"/>
          </w:tcPr>
          <w:p w14:paraId="5A5E23CF" w14:textId="77777777" w:rsidR="004919C2" w:rsidRDefault="00A75EF0">
            <w:r>
              <w:t>Boundary</w:t>
            </w:r>
          </w:p>
        </w:tc>
      </w:tr>
      <w:tr w:rsidR="004919C2" w14:paraId="20C632D9" w14:textId="77777777">
        <w:tc>
          <w:tcPr>
            <w:tcW w:w="1464" w:type="dxa"/>
          </w:tcPr>
          <w:p w14:paraId="0F122136" w14:textId="77777777" w:rsidR="004919C2" w:rsidRDefault="00A75EF0">
            <w:r>
              <w:t>BDC-TC-013</w:t>
            </w:r>
          </w:p>
        </w:tc>
        <w:tc>
          <w:tcPr>
            <w:tcW w:w="1464" w:type="dxa"/>
          </w:tcPr>
          <w:p w14:paraId="4590D2CF" w14:textId="77777777" w:rsidR="004919C2" w:rsidRDefault="00A75EF0">
            <w:r>
              <w:t>BDC-F-009</w:t>
            </w:r>
          </w:p>
        </w:tc>
        <w:tc>
          <w:tcPr>
            <w:tcW w:w="1464" w:type="dxa"/>
          </w:tcPr>
          <w:p w14:paraId="5FF41FE5" w14:textId="77777777" w:rsidR="004919C2" w:rsidRDefault="00A75EF0">
            <w:r>
              <w:t>Ideal burndown calculation at day 4 of 10</w:t>
            </w:r>
          </w:p>
        </w:tc>
        <w:tc>
          <w:tcPr>
            <w:tcW w:w="1464" w:type="dxa"/>
          </w:tcPr>
          <w:p w14:paraId="33788615" w14:textId="77777777" w:rsidR="004919C2" w:rsidRDefault="00A75EF0">
            <w:r>
              <w:t>TotalPoints=50, Day=4, Duration=10</w:t>
            </w:r>
          </w:p>
        </w:tc>
        <w:tc>
          <w:tcPr>
            <w:tcW w:w="1464" w:type="dxa"/>
          </w:tcPr>
          <w:p w14:paraId="31BCB111" w14:textId="77777777" w:rsidR="004919C2" w:rsidRDefault="00A75EF0">
            <w:r>
              <w:t>Ideal(4) = 50 x (1 - 4/10) = 30 story points remaining</w:t>
            </w:r>
          </w:p>
        </w:tc>
        <w:tc>
          <w:tcPr>
            <w:tcW w:w="1464" w:type="dxa"/>
          </w:tcPr>
          <w:p w14:paraId="2EE1A00F" w14:textId="77777777" w:rsidR="004919C2" w:rsidRDefault="00A75EF0">
            <w:r>
              <w:t>Functional</w:t>
            </w:r>
          </w:p>
        </w:tc>
      </w:tr>
      <w:tr w:rsidR="004919C2" w14:paraId="60CA4A3D" w14:textId="77777777">
        <w:tc>
          <w:tcPr>
            <w:tcW w:w="1464" w:type="dxa"/>
          </w:tcPr>
          <w:p w14:paraId="6E9968AD" w14:textId="77777777" w:rsidR="004919C2" w:rsidRDefault="00A75EF0">
            <w:r>
              <w:t>BDC-TC-017</w:t>
            </w:r>
          </w:p>
        </w:tc>
        <w:tc>
          <w:tcPr>
            <w:tcW w:w="1464" w:type="dxa"/>
          </w:tcPr>
          <w:p w14:paraId="0E519762" w14:textId="77777777" w:rsidR="004919C2" w:rsidRDefault="00A75EF0">
            <w:r>
              <w:t>BDC-F-011</w:t>
            </w:r>
          </w:p>
        </w:tc>
        <w:tc>
          <w:tcPr>
            <w:tcW w:w="1464" w:type="dxa"/>
          </w:tcPr>
          <w:p w14:paraId="6B2938AE" w14:textId="77777777" w:rsidR="004919C2" w:rsidRDefault="00A75EF0">
            <w:r>
              <w:t>Classify as Ahead of Schedule</w:t>
            </w:r>
          </w:p>
        </w:tc>
        <w:tc>
          <w:tcPr>
            <w:tcW w:w="1464" w:type="dxa"/>
          </w:tcPr>
          <w:p w14:paraId="27706040" w14:textId="77777777" w:rsidR="004919C2" w:rsidRDefault="00A75EF0">
            <w:r>
              <w:t>IdealRemaining=30, ActualRemaining=25</w:t>
            </w:r>
          </w:p>
        </w:tc>
        <w:tc>
          <w:tcPr>
            <w:tcW w:w="1464" w:type="dxa"/>
          </w:tcPr>
          <w:p w14:paraId="1D29469A" w14:textId="77777777" w:rsidR="004919C2" w:rsidRDefault="00A75EF0">
            <w:r>
              <w:t>Variance=+5; status shown as "Ahead of Schedule"</w:t>
            </w:r>
          </w:p>
        </w:tc>
        <w:tc>
          <w:tcPr>
            <w:tcW w:w="1464" w:type="dxa"/>
          </w:tcPr>
          <w:p w14:paraId="53864322" w14:textId="77777777" w:rsidR="004919C2" w:rsidRDefault="00A75EF0">
            <w:r>
              <w:t>Functional</w:t>
            </w:r>
          </w:p>
        </w:tc>
      </w:tr>
      <w:tr w:rsidR="004919C2" w14:paraId="4379C259" w14:textId="77777777">
        <w:tc>
          <w:tcPr>
            <w:tcW w:w="1464" w:type="dxa"/>
          </w:tcPr>
          <w:p w14:paraId="4B8EECA9" w14:textId="77777777" w:rsidR="004919C2" w:rsidRDefault="00A75EF0">
            <w:r>
              <w:t>BDC-TC-018</w:t>
            </w:r>
          </w:p>
        </w:tc>
        <w:tc>
          <w:tcPr>
            <w:tcW w:w="1464" w:type="dxa"/>
          </w:tcPr>
          <w:p w14:paraId="4519FBD1" w14:textId="77777777" w:rsidR="004919C2" w:rsidRDefault="00A75EF0">
            <w:r>
              <w:t>BDC-F-011</w:t>
            </w:r>
          </w:p>
        </w:tc>
        <w:tc>
          <w:tcPr>
            <w:tcW w:w="1464" w:type="dxa"/>
          </w:tcPr>
          <w:p w14:paraId="10DE5466" w14:textId="77777777" w:rsidR="004919C2" w:rsidRDefault="00A75EF0">
            <w:r>
              <w:t>Classify as On Track</w:t>
            </w:r>
          </w:p>
        </w:tc>
        <w:tc>
          <w:tcPr>
            <w:tcW w:w="1464" w:type="dxa"/>
          </w:tcPr>
          <w:p w14:paraId="3C588DDE" w14:textId="77777777" w:rsidR="004919C2" w:rsidRDefault="00A75EF0">
            <w:r>
              <w:t>IdealRemaining=30, ActualRemaining=30</w:t>
            </w:r>
          </w:p>
        </w:tc>
        <w:tc>
          <w:tcPr>
            <w:tcW w:w="1464" w:type="dxa"/>
          </w:tcPr>
          <w:p w14:paraId="2C475C0F" w14:textId="77777777" w:rsidR="004919C2" w:rsidRDefault="00A75EF0">
            <w:r>
              <w:t>Variance=0; status shown as "On Track"</w:t>
            </w:r>
          </w:p>
        </w:tc>
        <w:tc>
          <w:tcPr>
            <w:tcW w:w="1464" w:type="dxa"/>
          </w:tcPr>
          <w:p w14:paraId="48A38031" w14:textId="77777777" w:rsidR="004919C2" w:rsidRDefault="00A75EF0">
            <w:r>
              <w:t>Functional</w:t>
            </w:r>
          </w:p>
        </w:tc>
      </w:tr>
      <w:tr w:rsidR="004919C2" w14:paraId="6CB14DE9" w14:textId="77777777">
        <w:tc>
          <w:tcPr>
            <w:tcW w:w="1464" w:type="dxa"/>
          </w:tcPr>
          <w:p w14:paraId="3121B569" w14:textId="77777777" w:rsidR="004919C2" w:rsidRDefault="00A75EF0">
            <w:r>
              <w:t>BDC-TC-019</w:t>
            </w:r>
          </w:p>
        </w:tc>
        <w:tc>
          <w:tcPr>
            <w:tcW w:w="1464" w:type="dxa"/>
          </w:tcPr>
          <w:p w14:paraId="75395841" w14:textId="77777777" w:rsidR="004919C2" w:rsidRDefault="00A75EF0">
            <w:r>
              <w:t>BDC-F-011</w:t>
            </w:r>
          </w:p>
        </w:tc>
        <w:tc>
          <w:tcPr>
            <w:tcW w:w="1464" w:type="dxa"/>
          </w:tcPr>
          <w:p w14:paraId="33FBB105" w14:textId="77777777" w:rsidR="004919C2" w:rsidRDefault="00A75EF0">
            <w:r>
              <w:t>Classify as Behind Schedule</w:t>
            </w:r>
          </w:p>
        </w:tc>
        <w:tc>
          <w:tcPr>
            <w:tcW w:w="1464" w:type="dxa"/>
          </w:tcPr>
          <w:p w14:paraId="59C2ECF3" w14:textId="77777777" w:rsidR="004919C2" w:rsidRDefault="00A75EF0">
            <w:r>
              <w:t>IdealRemaining=30, ActualRemaining=38</w:t>
            </w:r>
          </w:p>
        </w:tc>
        <w:tc>
          <w:tcPr>
            <w:tcW w:w="1464" w:type="dxa"/>
          </w:tcPr>
          <w:p w14:paraId="260901D7" w14:textId="77777777" w:rsidR="004919C2" w:rsidRDefault="00A75EF0">
            <w:r>
              <w:t>Variance=-8; status shown as "Behind Schedule"</w:t>
            </w:r>
          </w:p>
        </w:tc>
        <w:tc>
          <w:tcPr>
            <w:tcW w:w="1464" w:type="dxa"/>
          </w:tcPr>
          <w:p w14:paraId="42986D99" w14:textId="77777777" w:rsidR="004919C2" w:rsidRDefault="00A75EF0">
            <w:r>
              <w:t>Functional</w:t>
            </w:r>
          </w:p>
        </w:tc>
      </w:tr>
      <w:tr w:rsidR="004919C2" w14:paraId="5F84D52A" w14:textId="77777777">
        <w:tc>
          <w:tcPr>
            <w:tcW w:w="1464" w:type="dxa"/>
          </w:tcPr>
          <w:p w14:paraId="6906E0D9" w14:textId="77777777" w:rsidR="004919C2" w:rsidRDefault="00A75EF0">
            <w:r>
              <w:t>BDC-TC-026</w:t>
            </w:r>
          </w:p>
        </w:tc>
        <w:tc>
          <w:tcPr>
            <w:tcW w:w="1464" w:type="dxa"/>
          </w:tcPr>
          <w:p w14:paraId="47ECD2C0" w14:textId="77777777" w:rsidR="004919C2" w:rsidRDefault="00A75EF0">
            <w:r>
              <w:t>BDC-NF-001</w:t>
            </w:r>
          </w:p>
        </w:tc>
        <w:tc>
          <w:tcPr>
            <w:tcW w:w="1464" w:type="dxa"/>
          </w:tcPr>
          <w:p w14:paraId="635DFB7F" w14:textId="77777777" w:rsidR="004919C2" w:rsidRDefault="00A75EF0">
            <w:r>
              <w:t>Page load performance</w:t>
            </w:r>
          </w:p>
        </w:tc>
        <w:tc>
          <w:tcPr>
            <w:tcW w:w="1464" w:type="dxa"/>
          </w:tcPr>
          <w:p w14:paraId="2786189F" w14:textId="77777777" w:rsidR="004919C2" w:rsidRDefault="00A75EF0">
            <w:r>
              <w:t>Open app in Chrome with DevTools (Network tab)</w:t>
            </w:r>
          </w:p>
        </w:tc>
        <w:tc>
          <w:tcPr>
            <w:tcW w:w="1464" w:type="dxa"/>
          </w:tcPr>
          <w:p w14:paraId="5E6B4B4D" w14:textId="77777777" w:rsidR="004919C2" w:rsidRDefault="00A75EF0">
            <w:r>
              <w:t>Page fully loaded in &lt;= 3 seconds</w:t>
            </w:r>
          </w:p>
        </w:tc>
        <w:tc>
          <w:tcPr>
            <w:tcW w:w="1464" w:type="dxa"/>
          </w:tcPr>
          <w:p w14:paraId="5534A402" w14:textId="77777777" w:rsidR="004919C2" w:rsidRDefault="00A75EF0">
            <w:r>
              <w:t>Performance</w:t>
            </w:r>
          </w:p>
        </w:tc>
      </w:tr>
      <w:tr w:rsidR="004919C2" w14:paraId="3DA30601" w14:textId="77777777">
        <w:tc>
          <w:tcPr>
            <w:tcW w:w="1464" w:type="dxa"/>
          </w:tcPr>
          <w:p w14:paraId="05F29071" w14:textId="77777777" w:rsidR="004919C2" w:rsidRDefault="00A75EF0">
            <w:r>
              <w:lastRenderedPageBreak/>
              <w:t>BDC-TC-028</w:t>
            </w:r>
          </w:p>
        </w:tc>
        <w:tc>
          <w:tcPr>
            <w:tcW w:w="1464" w:type="dxa"/>
          </w:tcPr>
          <w:p w14:paraId="459BECE8" w14:textId="77777777" w:rsidR="004919C2" w:rsidRDefault="00A75EF0">
            <w:r>
              <w:t>BDC-NF-003</w:t>
            </w:r>
          </w:p>
        </w:tc>
        <w:tc>
          <w:tcPr>
            <w:tcW w:w="1464" w:type="dxa"/>
          </w:tcPr>
          <w:p w14:paraId="09DC606B" w14:textId="77777777" w:rsidR="004919C2" w:rsidRDefault="00A75EF0">
            <w:r>
              <w:t>Cross-browser test on Firefox</w:t>
            </w:r>
          </w:p>
        </w:tc>
        <w:tc>
          <w:tcPr>
            <w:tcW w:w="1464" w:type="dxa"/>
          </w:tcPr>
          <w:p w14:paraId="666B9E11" w14:textId="77777777" w:rsidR="004919C2" w:rsidRDefault="00A75EF0">
            <w:r>
              <w:t>Run all core functional TCs on Firefox 127+</w:t>
            </w:r>
          </w:p>
        </w:tc>
        <w:tc>
          <w:tcPr>
            <w:tcW w:w="1464" w:type="dxa"/>
          </w:tcPr>
          <w:p w14:paraId="499BF107" w14:textId="77777777" w:rsidR="004919C2" w:rsidRDefault="00A75EF0">
            <w:r>
              <w:t>All tests pass; no layout or JS errors</w:t>
            </w:r>
          </w:p>
        </w:tc>
        <w:tc>
          <w:tcPr>
            <w:tcW w:w="1464" w:type="dxa"/>
          </w:tcPr>
          <w:p w14:paraId="7E7A873C" w14:textId="77777777" w:rsidR="004919C2" w:rsidRDefault="00A75EF0">
            <w:r>
              <w:t>Compatibility</w:t>
            </w:r>
          </w:p>
        </w:tc>
      </w:tr>
      <w:tr w:rsidR="004919C2" w14:paraId="78B8A5C8" w14:textId="77777777">
        <w:tc>
          <w:tcPr>
            <w:tcW w:w="1464" w:type="dxa"/>
          </w:tcPr>
          <w:p w14:paraId="322A1BEC" w14:textId="77777777" w:rsidR="004919C2" w:rsidRDefault="00A75EF0">
            <w:r>
              <w:t>BDC-TC-029</w:t>
            </w:r>
          </w:p>
        </w:tc>
        <w:tc>
          <w:tcPr>
            <w:tcW w:w="1464" w:type="dxa"/>
          </w:tcPr>
          <w:p w14:paraId="147DF21F" w14:textId="77777777" w:rsidR="004919C2" w:rsidRDefault="00A75EF0">
            <w:r>
              <w:t>BDC-SR-001</w:t>
            </w:r>
          </w:p>
        </w:tc>
        <w:tc>
          <w:tcPr>
            <w:tcW w:w="1464" w:type="dxa"/>
          </w:tcPr>
          <w:p w14:paraId="3EBE4A61" w14:textId="77777777" w:rsidR="004919C2" w:rsidRDefault="00A75EF0">
            <w:r>
              <w:t>Script injection in issue summary</w:t>
            </w:r>
          </w:p>
        </w:tc>
        <w:tc>
          <w:tcPr>
            <w:tcW w:w="1464" w:type="dxa"/>
          </w:tcPr>
          <w:p w14:paraId="25385125" w14:textId="77777777" w:rsidR="004919C2" w:rsidRDefault="00A75EF0">
            <w:r>
              <w:t>Summary="&lt;script&gt;alert(1)&lt;/script&gt;"</w:t>
            </w:r>
          </w:p>
        </w:tc>
        <w:tc>
          <w:tcPr>
            <w:tcW w:w="1464" w:type="dxa"/>
          </w:tcPr>
          <w:p w14:paraId="7C8DAD1D" w14:textId="77777777" w:rsidR="004919C2" w:rsidRDefault="00A75EF0">
            <w:r>
              <w:t>Script is sanitized and NOT executed; stored as plain text or rejected</w:t>
            </w:r>
          </w:p>
        </w:tc>
        <w:tc>
          <w:tcPr>
            <w:tcW w:w="1464" w:type="dxa"/>
          </w:tcPr>
          <w:p w14:paraId="623725F9" w14:textId="77777777" w:rsidR="004919C2" w:rsidRDefault="00A75EF0">
            <w:r>
              <w:t>Security</w:t>
            </w:r>
          </w:p>
        </w:tc>
      </w:tr>
      <w:tr w:rsidR="004919C2" w14:paraId="286075B0" w14:textId="77777777">
        <w:tc>
          <w:tcPr>
            <w:tcW w:w="1464" w:type="dxa"/>
          </w:tcPr>
          <w:p w14:paraId="5EBCF22D" w14:textId="77777777" w:rsidR="004919C2" w:rsidRDefault="00A75EF0">
            <w:r>
              <w:t>BDC-TC-031</w:t>
            </w:r>
          </w:p>
        </w:tc>
        <w:tc>
          <w:tcPr>
            <w:tcW w:w="1464" w:type="dxa"/>
          </w:tcPr>
          <w:p w14:paraId="11A38064" w14:textId="77777777" w:rsidR="004919C2" w:rsidRDefault="00A75EF0">
            <w:r>
              <w:t>BDC-SR-002</w:t>
            </w:r>
          </w:p>
        </w:tc>
        <w:tc>
          <w:tcPr>
            <w:tcW w:w="1464" w:type="dxa"/>
          </w:tcPr>
          <w:p w14:paraId="48814037" w14:textId="77777777" w:rsidR="004919C2" w:rsidRDefault="00A75EF0">
            <w:r>
              <w:t>Empty required field on Add Issue</w:t>
            </w:r>
          </w:p>
        </w:tc>
        <w:tc>
          <w:tcPr>
            <w:tcW w:w="1464" w:type="dxa"/>
          </w:tcPr>
          <w:p w14:paraId="21894730" w14:textId="77777777" w:rsidR="004919C2" w:rsidRDefault="00A75EF0">
            <w:r>
              <w:t>Submit Add Issue form with empty Key field</w:t>
            </w:r>
          </w:p>
        </w:tc>
        <w:tc>
          <w:tcPr>
            <w:tcW w:w="1464" w:type="dxa"/>
          </w:tcPr>
          <w:p w14:paraId="2A7CC1AC" w14:textId="77777777" w:rsidR="004919C2" w:rsidRDefault="00A75EF0">
            <w:r>
              <w:t>Validation error: "Issue Key is required"; issue not created</w:t>
            </w:r>
          </w:p>
        </w:tc>
        <w:tc>
          <w:tcPr>
            <w:tcW w:w="1464" w:type="dxa"/>
          </w:tcPr>
          <w:p w14:paraId="0F1EB708" w14:textId="77777777" w:rsidR="004919C2" w:rsidRDefault="00A75EF0">
            <w:r>
              <w:t>Negative</w:t>
            </w:r>
          </w:p>
        </w:tc>
      </w:tr>
    </w:tbl>
    <w:p w14:paraId="178FBB3B" w14:textId="77777777" w:rsidR="004919C2" w:rsidRDefault="004919C2"/>
    <w:p w14:paraId="000E7531" w14:textId="77777777" w:rsidR="004919C2" w:rsidRDefault="00A75EF0">
      <w:pPr>
        <w:pStyle w:val="Heading1"/>
      </w:pPr>
      <w:r>
        <w:t>15. Test Metrics &amp; Reporting</w:t>
      </w:r>
    </w:p>
    <w:p w14:paraId="45B29977" w14:textId="77777777" w:rsidR="004919C2" w:rsidRDefault="00A75EF0">
      <w:pPr>
        <w:pStyle w:val="Heading2"/>
      </w:pPr>
      <w:r>
        <w:t>Metrics Collected</w:t>
      </w:r>
    </w:p>
    <w:p w14:paraId="6FB63AB4" w14:textId="77777777" w:rsidR="004919C2" w:rsidRDefault="00A75EF0">
      <w:pPr>
        <w:pStyle w:val="ListBullet"/>
      </w:pPr>
      <w:r>
        <w:t>Total test cases planned vs executed</w:t>
      </w:r>
    </w:p>
    <w:p w14:paraId="3CF6F604" w14:textId="77777777" w:rsidR="004919C2" w:rsidRDefault="00A75EF0">
      <w:pPr>
        <w:pStyle w:val="ListBullet"/>
      </w:pPr>
      <w:r>
        <w:t>Pass rate (%) = (Passed TCs / Total Executed) x 100</w:t>
      </w:r>
    </w:p>
    <w:p w14:paraId="6948BD36" w14:textId="77777777" w:rsidR="004919C2" w:rsidRDefault="00A75EF0">
      <w:pPr>
        <w:pStyle w:val="ListBullet"/>
      </w:pPr>
      <w:r>
        <w:t>Fail rate (%) = (Failed TCs / Total Executed) x 100</w:t>
      </w:r>
    </w:p>
    <w:p w14:paraId="268F9E94" w14:textId="77777777" w:rsidR="004919C2" w:rsidRDefault="00A75EF0">
      <w:pPr>
        <w:pStyle w:val="ListBullet"/>
      </w:pPr>
      <w:r>
        <w:t>Defect density = Total defects found / feature module</w:t>
      </w:r>
    </w:p>
    <w:p w14:paraId="6EC3650F" w14:textId="77777777" w:rsidR="004919C2" w:rsidRDefault="00A75EF0">
      <w:pPr>
        <w:pStyle w:val="ListBullet"/>
      </w:pPr>
      <w:r>
        <w:t>Requirement coverage = SRS requirements with at least 1 passing TC / Total requirements</w:t>
      </w:r>
    </w:p>
    <w:p w14:paraId="5908F3B9" w14:textId="77777777" w:rsidR="004919C2" w:rsidRDefault="00A75EF0">
      <w:pPr>
        <w:pStyle w:val="ListBullet"/>
      </w:pPr>
      <w:r>
        <w:t>Critical defect aging = time from discovery to fix for Severity-1 bugs</w:t>
      </w:r>
    </w:p>
    <w:p w14:paraId="477AE30A" w14:textId="77777777" w:rsidR="004919C2" w:rsidRDefault="00A75EF0">
      <w:pPr>
        <w:pStyle w:val="Heading2"/>
      </w:pPr>
      <w:r>
        <w:t>Reports</w:t>
      </w:r>
    </w:p>
    <w:p w14:paraId="5064C083" w14:textId="77777777" w:rsidR="004919C2" w:rsidRDefault="00A75EF0">
      <w:pPr>
        <w:pStyle w:val="ListBullet"/>
      </w:pPr>
      <w:r>
        <w:t>Daily execution status update shared via team group chat</w:t>
      </w:r>
    </w:p>
    <w:p w14:paraId="443A3F2D" w14:textId="77777777" w:rsidR="004919C2" w:rsidRDefault="00A75EF0">
      <w:pPr>
        <w:pStyle w:val="ListBullet"/>
      </w:pPr>
      <w:r>
        <w:t>Defect log maintained in GitHub Issues with labels: Critical / High / Medium / Low</w:t>
      </w:r>
    </w:p>
    <w:p w14:paraId="0996762C" w14:textId="77777777" w:rsidR="004919C2" w:rsidRDefault="00A75EF0">
      <w:pPr>
        <w:pStyle w:val="ListBullet"/>
      </w:pPr>
      <w:r>
        <w:t>Final Test Summary Report submitted at ISA-1 deadline</w:t>
      </w:r>
    </w:p>
    <w:p w14:paraId="6C401AC6" w14:textId="77777777" w:rsidR="004919C2" w:rsidRDefault="00A75EF0">
      <w:pPr>
        <w:pStyle w:val="Heading1"/>
      </w:pPr>
      <w:r>
        <w:t>16. Approvals</w:t>
      </w:r>
    </w:p>
    <w:tbl>
      <w:tblPr>
        <w:tblStyle w:val="TableGrid"/>
        <w:tblW w:w="0" w:type="auto"/>
        <w:tblLook w:val="04A0" w:firstRow="1" w:lastRow="0" w:firstColumn="1" w:lastColumn="0" w:noHBand="0" w:noVBand="1"/>
      </w:tblPr>
      <w:tblGrid>
        <w:gridCol w:w="2928"/>
        <w:gridCol w:w="2928"/>
        <w:gridCol w:w="2928"/>
      </w:tblGrid>
      <w:tr w:rsidR="004919C2" w14:paraId="148F715E" w14:textId="77777777">
        <w:tc>
          <w:tcPr>
            <w:tcW w:w="2928" w:type="dxa"/>
            <w:shd w:val="clear" w:color="auto" w:fill="1F3864"/>
          </w:tcPr>
          <w:p w14:paraId="724FFEE2" w14:textId="77777777" w:rsidR="004919C2" w:rsidRDefault="00A75EF0">
            <w:r>
              <w:rPr>
                <w:b/>
                <w:color w:val="FFFFFF"/>
              </w:rPr>
              <w:t>Role</w:t>
            </w:r>
          </w:p>
        </w:tc>
        <w:tc>
          <w:tcPr>
            <w:tcW w:w="2928" w:type="dxa"/>
            <w:shd w:val="clear" w:color="auto" w:fill="1F3864"/>
          </w:tcPr>
          <w:p w14:paraId="01F2261B" w14:textId="77777777" w:rsidR="004919C2" w:rsidRDefault="00A75EF0">
            <w:r>
              <w:rPr>
                <w:b/>
                <w:color w:val="FFFFFF"/>
              </w:rPr>
              <w:t>Name</w:t>
            </w:r>
          </w:p>
        </w:tc>
        <w:tc>
          <w:tcPr>
            <w:tcW w:w="2928" w:type="dxa"/>
            <w:shd w:val="clear" w:color="auto" w:fill="1F3864"/>
          </w:tcPr>
          <w:p w14:paraId="41AC92FB" w14:textId="77777777" w:rsidR="004919C2" w:rsidRDefault="00A75EF0">
            <w:r>
              <w:rPr>
                <w:b/>
                <w:color w:val="FFFFFF"/>
              </w:rPr>
              <w:t>Signature / Date</w:t>
            </w:r>
          </w:p>
        </w:tc>
      </w:tr>
      <w:tr w:rsidR="004919C2" w14:paraId="655A68B9" w14:textId="77777777">
        <w:tc>
          <w:tcPr>
            <w:tcW w:w="2928" w:type="dxa"/>
          </w:tcPr>
          <w:p w14:paraId="5DFCE6E2" w14:textId="77777777" w:rsidR="004919C2" w:rsidRDefault="00A75EF0">
            <w:r>
              <w:t>Test Lead / QA Lead</w:t>
            </w:r>
          </w:p>
        </w:tc>
        <w:tc>
          <w:tcPr>
            <w:tcW w:w="2928" w:type="dxa"/>
          </w:tcPr>
          <w:p w14:paraId="4A324DBC" w14:textId="77777777" w:rsidR="004919C2" w:rsidRDefault="00A75EF0">
            <w:r>
              <w:t>NAVEEN PRASAD M</w:t>
            </w:r>
          </w:p>
        </w:tc>
        <w:tc>
          <w:tcPr>
            <w:tcW w:w="2928" w:type="dxa"/>
          </w:tcPr>
          <w:p w14:paraId="06DCF2C7" w14:textId="77777777" w:rsidR="004919C2" w:rsidRDefault="004919C2"/>
        </w:tc>
      </w:tr>
      <w:tr w:rsidR="004919C2" w14:paraId="2632BCFF" w14:textId="77777777">
        <w:tc>
          <w:tcPr>
            <w:tcW w:w="2928" w:type="dxa"/>
          </w:tcPr>
          <w:p w14:paraId="58707665" w14:textId="77777777" w:rsidR="004919C2" w:rsidRDefault="00A75EF0">
            <w:r>
              <w:t>Developer Lead</w:t>
            </w:r>
          </w:p>
        </w:tc>
        <w:tc>
          <w:tcPr>
            <w:tcW w:w="2928" w:type="dxa"/>
          </w:tcPr>
          <w:p w14:paraId="6D7ADDD3" w14:textId="77777777" w:rsidR="004919C2" w:rsidRDefault="00A75EF0">
            <w:r>
              <w:t>Bhuvi Sudheendra Katti</w:t>
            </w:r>
          </w:p>
        </w:tc>
        <w:tc>
          <w:tcPr>
            <w:tcW w:w="2928" w:type="dxa"/>
          </w:tcPr>
          <w:p w14:paraId="1D9CDF64" w14:textId="77777777" w:rsidR="004919C2" w:rsidRDefault="004919C2"/>
        </w:tc>
      </w:tr>
      <w:tr w:rsidR="004919C2" w14:paraId="4BDB950F" w14:textId="77777777">
        <w:tc>
          <w:tcPr>
            <w:tcW w:w="2928" w:type="dxa"/>
          </w:tcPr>
          <w:p w14:paraId="038948EC" w14:textId="77777777" w:rsidR="004919C2" w:rsidRDefault="00A75EF0">
            <w:r>
              <w:t>QA Engineer</w:t>
            </w:r>
          </w:p>
        </w:tc>
        <w:tc>
          <w:tcPr>
            <w:tcW w:w="2928" w:type="dxa"/>
          </w:tcPr>
          <w:p w14:paraId="44BF47BF" w14:textId="77777777" w:rsidR="004919C2" w:rsidRDefault="00A75EF0">
            <w:r>
              <w:t>PRANATHI G</w:t>
            </w:r>
          </w:p>
        </w:tc>
        <w:tc>
          <w:tcPr>
            <w:tcW w:w="2928" w:type="dxa"/>
          </w:tcPr>
          <w:p w14:paraId="79304532" w14:textId="77777777" w:rsidR="004919C2" w:rsidRDefault="004919C2"/>
        </w:tc>
      </w:tr>
      <w:tr w:rsidR="004919C2" w14:paraId="4B0F6CB0" w14:textId="77777777">
        <w:tc>
          <w:tcPr>
            <w:tcW w:w="2928" w:type="dxa"/>
          </w:tcPr>
          <w:p w14:paraId="41F25111" w14:textId="77777777" w:rsidR="004919C2" w:rsidRDefault="00A75EF0">
            <w:r>
              <w:t>QA Engineer</w:t>
            </w:r>
          </w:p>
        </w:tc>
        <w:tc>
          <w:tcPr>
            <w:tcW w:w="2928" w:type="dxa"/>
          </w:tcPr>
          <w:p w14:paraId="081CD33E" w14:textId="77777777" w:rsidR="004919C2" w:rsidRDefault="00A75EF0">
            <w:r>
              <w:t>HEMANTH REDDY</w:t>
            </w:r>
          </w:p>
        </w:tc>
        <w:tc>
          <w:tcPr>
            <w:tcW w:w="2928" w:type="dxa"/>
          </w:tcPr>
          <w:p w14:paraId="54E0B1BC" w14:textId="77777777" w:rsidR="004919C2" w:rsidRDefault="004919C2"/>
        </w:tc>
      </w:tr>
      <w:tr w:rsidR="004919C2" w14:paraId="2469241A" w14:textId="77777777">
        <w:tc>
          <w:tcPr>
            <w:tcW w:w="2928" w:type="dxa"/>
          </w:tcPr>
          <w:p w14:paraId="29C96B4A" w14:textId="77777777" w:rsidR="004919C2" w:rsidRDefault="00A75EF0">
            <w:r>
              <w:t>Course Evaluator</w:t>
            </w:r>
          </w:p>
        </w:tc>
        <w:tc>
          <w:tcPr>
            <w:tcW w:w="2928" w:type="dxa"/>
          </w:tcPr>
          <w:p w14:paraId="2F25B712" w14:textId="77777777" w:rsidR="004919C2" w:rsidRDefault="004919C2"/>
        </w:tc>
        <w:tc>
          <w:tcPr>
            <w:tcW w:w="2928" w:type="dxa"/>
          </w:tcPr>
          <w:p w14:paraId="54ED086D" w14:textId="77777777" w:rsidR="004919C2" w:rsidRDefault="004919C2"/>
        </w:tc>
      </w:tr>
    </w:tbl>
    <w:p w14:paraId="709ABF80" w14:textId="77777777" w:rsidR="004919C2" w:rsidRDefault="004919C2"/>
    <w:sectPr w:rsidR="004919C2"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811928">
    <w:abstractNumId w:val="8"/>
  </w:num>
  <w:num w:numId="2" w16cid:durableId="1021398477">
    <w:abstractNumId w:val="6"/>
  </w:num>
  <w:num w:numId="3" w16cid:durableId="854660349">
    <w:abstractNumId w:val="5"/>
  </w:num>
  <w:num w:numId="4" w16cid:durableId="1751582780">
    <w:abstractNumId w:val="4"/>
  </w:num>
  <w:num w:numId="5" w16cid:durableId="102959979">
    <w:abstractNumId w:val="7"/>
  </w:num>
  <w:num w:numId="6" w16cid:durableId="2081979871">
    <w:abstractNumId w:val="3"/>
  </w:num>
  <w:num w:numId="7" w16cid:durableId="795298998">
    <w:abstractNumId w:val="2"/>
  </w:num>
  <w:num w:numId="8" w16cid:durableId="1911454775">
    <w:abstractNumId w:val="1"/>
  </w:num>
  <w:num w:numId="9" w16cid:durableId="678309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159"/>
    <w:rsid w:val="00326F90"/>
    <w:rsid w:val="004919C2"/>
    <w:rsid w:val="00656B12"/>
    <w:rsid w:val="0070333D"/>
    <w:rsid w:val="00A75EF0"/>
    <w:rsid w:val="00AA1D8D"/>
    <w:rsid w:val="00B0653A"/>
    <w:rsid w:val="00B47730"/>
    <w:rsid w:val="00C04DFB"/>
    <w:rsid w:val="00CB0664"/>
    <w:rsid w:val="00D900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09A1F06-BD92-42C6-A836-E3CDDDC3C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2240</Words>
  <Characters>12768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RR S&amp;H 2nd Sem C1 NAVEEN PRASAD M</cp:lastModifiedBy>
  <cp:revision>7</cp:revision>
  <dcterms:created xsi:type="dcterms:W3CDTF">2013-12-23T23:15:00Z</dcterms:created>
  <dcterms:modified xsi:type="dcterms:W3CDTF">2026-09-30T16:17:00Z</dcterms:modified>
  <cp:category/>
</cp:coreProperties>
</file>